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Researcher and Research Collaborator</w:t>
      </w:r>
      <w:r>
        <w:rPr>
          <w:rFonts w:cs="Times New Roman"/>
          <w:b w:val="false"/>
          <w:i w:val="false"/>
          <w:color w:val="4D4D4D"/>
          <w:spacing w:val="-3"/>
          <w:sz w:val="21"/>
          <w:szCs w:val="21"/>
        </w:rPr>
        <w:tab/>
        <w:t>Feb 2025 – Sep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Developing HPC infrastructure, supporting faculty with computational code, contributing to papers, and debugging scientific programs.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pBdr>
          <w:left w:val="single" w:sz="6" w:space="6" w:color="999999"/>
        </w:pBdr>
        <w:spacing w:lineRule="auto" w:line="240" w:before="0" w:after="0"/>
        <w:ind w:left="283"/>
        <w:rPr/>
      </w:pPr>
      <w:r>
        <w:rPr>
          <w:rFonts w:cs="Times New Roman"/>
          <w:b/>
          <w:i w:val="false"/>
          <w:color w:val="1A1A1A"/>
          <w:sz w:val="21"/>
          <w:szCs w:val="21"/>
        </w:rPr>
        <w:t>Earth Sciences &amp; Petroleum Geology</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pBdr>
          <w:left w:val="single" w:sz="6" w:space="6" w:color="999999"/>
        </w:pBdr>
        <w:spacing w:lineRule="auto" w:line="240" w:before="60" w:after="0"/>
        <w:ind w:left="283"/>
        <w:rPr/>
      </w:pPr>
      <w:r>
        <w:rPr>
          <w:rFonts w:cs="Times New Roman"/>
          <w:b/>
          <w:i w:val="false"/>
          <w:color w:val="1A1A1A"/>
          <w:sz w:val="21"/>
          <w:szCs w:val="21"/>
        </w:rPr>
        <w:t>Geoscience-Specific Software &amp; Tools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ArcGIS / ArcGIS Pro  •  QGIS  •  Google Earth Engine  •  ENVI  •  RockWorks  •  Petrel</w:t>
      </w:r>
    </w:p>
    <w:p>
      <w:pPr>
        <w:pStyle w:val="Normal"/>
        <w:pBdr>
          <w:left w:val="single" w:sz="6" w:space="6" w:color="999999"/>
        </w:pBdr>
        <w:spacing w:lineRule="auto" w:line="240" w:before="60" w:after="0"/>
        <w:ind w:left="283"/>
        <w:rPr/>
      </w:pPr>
      <w:r>
        <w:rPr>
          <w:rFonts w:cs="Times New Roman"/>
          <w:b/>
          <w:i w:val="false"/>
          <w:color w:val="1A1A1A"/>
          <w:sz w:val="21"/>
          <w:szCs w:val="21"/>
        </w:rPr>
        <w:t>Programming, Computing &amp; Data Analysis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pBdr>
          <w:left w:val="single" w:sz="6" w:space="6" w:color="999999"/>
        </w:pBdr>
        <w:spacing w:lineRule="auto" w:line="240" w:before="60" w:after="0"/>
        <w:ind w:left="283"/>
        <w:rPr/>
      </w:pPr>
      <w:r>
        <w:rPr>
          <w:rFonts w:cs="Times New Roman"/>
          <w:b/>
          <w:i w:val="false"/>
          <w:color w:val="1A1A1A"/>
          <w:sz w:val="21"/>
          <w:szCs w:val="21"/>
        </w:rPr>
        <w:t>Infrastructure, Systems &amp; Networking</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pBdr>
          <w:left w:val="single" w:sz="6" w:space="6" w:color="999999"/>
        </w:pBdr>
        <w:spacing w:lineRule="auto" w:line="240" w:before="60" w:after="0"/>
        <w:ind w:left="283"/>
        <w:rPr/>
      </w:pPr>
      <w:r>
        <w:rPr>
          <w:rFonts w:cs="Times New Roman"/>
          <w:b/>
          <w:i w:val="false"/>
          <w:color w:val="1A1A1A"/>
          <w:sz w:val="21"/>
          <w:szCs w:val="21"/>
        </w:rPr>
        <w:t>General Software &amp; Productivity Tools</w:t>
      </w:r>
    </w:p>
    <w:p>
      <w:pPr>
        <w:pStyle w:val="Normal"/>
        <w:pBdr>
          <w:left w:val="single" w:sz="6" w:space="6" w:color="999999"/>
        </w:pBdr>
        <w:spacing w:lineRule="auto" w:line="240" w:before="0" w:after="40"/>
        <w:ind w:left="283"/>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COURSES, CERTIFICATES &amp; LICENSES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1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1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12">
        <w:r>
          <w:rPr>
            <w:rStyle w:val="ListLabel11"/>
            <w:rFonts w:cs="Times New Roman"/>
            <w:color w:val="1F4E79"/>
            <w:sz w:val="16"/>
            <w:szCs w:val="16"/>
            <w:u w:val="none"/>
          </w:rPr>
          <w:t>View certificate</w:t>
        </w:r>
      </w:hyperlink>
    </w:p>
    <w:p>
      <w:pPr>
        <w:pStyle w:val="Normal"/>
        <w:spacing w:lineRule="auto" w:line="240" w:before="20" w:after="60"/>
        <w:ind w:left="283"/>
        <w:rPr/>
      </w:pPr>
      <w:hyperlink r:id="rId13">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1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1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16">
        <w:r>
          <w:rPr>
            <w:rStyle w:val="ListLabel11"/>
            <w:rFonts w:cs="Times New Roman"/>
            <w:color w:val="1F4E79"/>
            <w:sz w:val="16"/>
            <w:szCs w:val="16"/>
            <w:u w:val="none"/>
          </w:rPr>
          <w:t>View certificate</w:t>
        </w:r>
      </w:hyperlink>
    </w:p>
    <w:p>
      <w:pPr>
        <w:pStyle w:val="Normal"/>
        <w:spacing w:lineRule="auto" w:line="240" w:before="20" w:after="60"/>
        <w:ind w:left="283"/>
        <w:rPr/>
      </w:pPr>
      <w:hyperlink r:id="rId17">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1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2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24">
        <w:r>
          <w:rPr>
            <w:rStyle w:val="ListLabel11"/>
            <w:rFonts w:cs="Times New Roman"/>
            <w:color w:val="1F4E79"/>
            <w:sz w:val="16"/>
            <w:szCs w:val="16"/>
            <w:u w:val="none"/>
          </w:rPr>
          <w:t>View certificate</w:t>
        </w:r>
      </w:hyperlink>
    </w:p>
    <w:p>
      <w:pPr>
        <w:pStyle w:val="Normal"/>
        <w:spacing w:lineRule="auto" w:line="240" w:before="20" w:after="60"/>
        <w:ind w:left="283"/>
        <w:rPr/>
      </w:pPr>
      <w:hyperlink r:id="rId25">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2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2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2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2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3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3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3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3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3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3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3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47">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48">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49">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50">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51">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5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5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5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5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15,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15,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https://www.coursera.org/account/accomplishments/records/EVKUGMGT45RP" TargetMode="External"/><Relationship Id="rId9" Type="http://schemas.openxmlformats.org/officeDocument/2006/relationships/hyperlink" Target="https://www.coursera.org/account/accomplishments/records/RO8QDU44OUOL" TargetMode="External"/><Relationship Id="rId10" Type="http://schemas.openxmlformats.org/officeDocument/2006/relationships/hyperlink" Target="https://www.coursera.org/account/accomplishments/records/IGS15UQQFRV4" TargetMode="External"/><Relationship Id="rId11" Type="http://schemas.openxmlformats.org/officeDocument/2006/relationships/hyperlink" Target="https://www.coursera.org/account/accomplishments/records/O4Y2QT274ZI3" TargetMode="External"/><Relationship Id="rId12" Type="http://schemas.openxmlformats.org/officeDocument/2006/relationships/hyperlink" Target="https://www.coursera.org/account/accomplishments/records/UQWIYV2XAVAV" TargetMode="External"/><Relationship Id="rId13" Type="http://schemas.openxmlformats.org/officeDocument/2006/relationships/hyperlink" Target="https://www.coursera.org/account/accomplishments/specialization/B4YTG7OK3VTG" TargetMode="External"/><Relationship Id="rId14" Type="http://schemas.openxmlformats.org/officeDocument/2006/relationships/hyperlink" Target="https://www.coursera.org/account/accomplishments/records/67L7TVDOHCS4" TargetMode="External"/><Relationship Id="rId15" Type="http://schemas.openxmlformats.org/officeDocument/2006/relationships/hyperlink" Target="https://www.coursera.org/account/accomplishments/records/E1UHZEYRKK2T" TargetMode="External"/><Relationship Id="rId16" Type="http://schemas.openxmlformats.org/officeDocument/2006/relationships/hyperlink" Target="https://www.coursera.org/account/accomplishments/records/TAEBBTUG4LV3" TargetMode="External"/><Relationship Id="rId17" Type="http://schemas.openxmlformats.org/officeDocument/2006/relationships/hyperlink" Target="https://www.coursera.org/account/accomplishments/specialization/6YGL16PGMYOE" TargetMode="External"/><Relationship Id="rId18" Type="http://schemas.openxmlformats.org/officeDocument/2006/relationships/hyperlink" Target="https://www.coursera.org/account/accomplishments/records/ADAC17OAAUTM" TargetMode="External"/><Relationship Id="rId19" Type="http://schemas.openxmlformats.org/officeDocument/2006/relationships/hyperlink" Target="https://www.coursera.org/account/accomplishments/records/BYDLT1NC85UY" TargetMode="External"/><Relationship Id="rId20" Type="http://schemas.openxmlformats.org/officeDocument/2006/relationships/hyperlink" Target="https://www.coursera.org/account/accomplishments/records/OY3RTJ0FB1O9" TargetMode="External"/><Relationship Id="rId21" Type="http://schemas.openxmlformats.org/officeDocument/2006/relationships/hyperlink" Target="https://www.coursera.org/account/accomplishments/records/J8KTD6HZ13TU" TargetMode="External"/><Relationship Id="rId22" Type="http://schemas.openxmlformats.org/officeDocument/2006/relationships/hyperlink" Target="https://www.coursera.org/account/accomplishments/records/Z4TCNOZKS8MI" TargetMode="External"/><Relationship Id="rId23" Type="http://schemas.openxmlformats.org/officeDocument/2006/relationships/hyperlink" Target="https://www.coursera.org/account/accomplishments/records/TOTMC7EZJCGQ" TargetMode="External"/><Relationship Id="rId24" Type="http://schemas.openxmlformats.org/officeDocument/2006/relationships/hyperlink" Target="https://www.coursera.org/account/accomplishments/records/7IHL2H68QMKE" TargetMode="External"/><Relationship Id="rId25" Type="http://schemas.openxmlformats.org/officeDocument/2006/relationships/hyperlink" Target="https://www.coursera.org/account/accomplishments/professional-cert/FUR8P4I0Q1JT" TargetMode="External"/><Relationship Id="rId26" Type="http://schemas.openxmlformats.org/officeDocument/2006/relationships/hyperlink" Target="https://www.coursera.org/account/accomplishments/records/PD3013GV4N42" TargetMode="External"/><Relationship Id="rId27" Type="http://schemas.openxmlformats.org/officeDocument/2006/relationships/hyperlink" Target="https://www.coursera.org/account/accomplishments/records/BQ9NUFWQ8JHO" TargetMode="External"/><Relationship Id="rId28" Type="http://schemas.openxmlformats.org/officeDocument/2006/relationships/hyperlink" Target="https://www.coursera.org/account/accomplishments/records/BF3120EB7YPC" TargetMode="External"/><Relationship Id="rId29" Type="http://schemas.openxmlformats.org/officeDocument/2006/relationships/hyperlink" Target="https://www.coursera.org/account/accomplishments/records/HIHAH8WSFR95" TargetMode="External"/><Relationship Id="rId30" Type="http://schemas.openxmlformats.org/officeDocument/2006/relationships/hyperlink" Target="https://www.coursera.org/account/accomplishments/records/6Y537YJ5QH9J" TargetMode="External"/><Relationship Id="rId31" Type="http://schemas.openxmlformats.org/officeDocument/2006/relationships/hyperlink" Target="https://www.coursera.org/account/accomplishments/records/EK5WJUBLEB92" TargetMode="External"/><Relationship Id="rId32" Type="http://schemas.openxmlformats.org/officeDocument/2006/relationships/hyperlink" Target="https://www.coursera.org/account/accomplishments/records/QFFR5N2AQ26W" TargetMode="External"/><Relationship Id="rId33" Type="http://schemas.openxmlformats.org/officeDocument/2006/relationships/hyperlink" Target="https://www.coursera.org/account/accomplishments/records/RXDSMTEBNYCY" TargetMode="External"/><Relationship Id="rId34" Type="http://schemas.openxmlformats.org/officeDocument/2006/relationships/hyperlink" Target="https://www.coursera.org/account/accomplishments/records/PTMSZ9B6KQ8F" TargetMode="External"/><Relationship Id="rId35" Type="http://schemas.openxmlformats.org/officeDocument/2006/relationships/hyperlink" Target="https://www.coursera.org/account/accomplishments/records/G7DYSPR7M3RR" TargetMode="External"/><Relationship Id="rId36" Type="http://schemas.openxmlformats.org/officeDocument/2006/relationships/hyperlink" Target="https://www.coursera.org/account/accomplishments/records/PAOC4O9D4ALK" TargetMode="External"/><Relationship Id="rId37" Type="http://schemas.openxmlformats.org/officeDocument/2006/relationships/hyperlink" Target="https://www.coursera.org/account/accomplishments/records/LQ39UU674WEF" TargetMode="External"/><Relationship Id="rId38" Type="http://schemas.openxmlformats.org/officeDocument/2006/relationships/hyperlink" Target="https://www.coursera.org/account/accomplishments/records/XICPQ5ZM9KSV" TargetMode="External"/><Relationship Id="rId39" Type="http://schemas.openxmlformats.org/officeDocument/2006/relationships/hyperlink" Target="https://www.coursera.org/account/accomplishments/records/OISIZ0VHN9AP" TargetMode="External"/><Relationship Id="rId40" Type="http://schemas.openxmlformats.org/officeDocument/2006/relationships/hyperlink" Target="https://www.coursera.org/account/accomplishments/records/TRG7BMSS8Q9I" TargetMode="External"/><Relationship Id="rId41" Type="http://schemas.openxmlformats.org/officeDocument/2006/relationships/hyperlink" Target="https://www.coursera.org/account/accomplishments/records/1JH025ZXSAFZ" TargetMode="External"/><Relationship Id="rId42" Type="http://schemas.openxmlformats.org/officeDocument/2006/relationships/hyperlink" Target="https://www.coursera.org/account/accomplishments/records/FLH3PRW9CBDC" TargetMode="External"/><Relationship Id="rId43" Type="http://schemas.openxmlformats.org/officeDocument/2006/relationships/hyperlink" Target="https://www.coursera.org/account/accomplishments/records/CTXPE9DBBSWB" TargetMode="External"/><Relationship Id="rId44" Type="http://schemas.openxmlformats.org/officeDocument/2006/relationships/hyperlink" Target="https://www.coursera.org/account/accomplishments/records/XWTEBYE99LJU" TargetMode="External"/><Relationship Id="rId45" Type="http://schemas.openxmlformats.org/officeDocument/2006/relationships/hyperlink" Target="../../../../../../../assets/files/certificates/wordpress-cms-developer-certificate.pdf" TargetMode="External"/><Relationship Id="rId46" Type="http://schemas.openxmlformats.org/officeDocument/2006/relationships/hyperlink" Target="../../../../../../../assets/files/certificates/goldsmith-certificate.pdf" TargetMode="External"/><Relationship Id="rId47" Type="http://schemas.openxmlformats.org/officeDocument/2006/relationships/hyperlink" Target="https://www.coursera.org/account/accomplishments/specialization/B4YTG7OK3VTG" TargetMode="External"/><Relationship Id="rId48" Type="http://schemas.openxmlformats.org/officeDocument/2006/relationships/hyperlink" Target="https://www.coursera.org/account/accomplishments/specialization/6YGL16PGMYOE" TargetMode="External"/><Relationship Id="rId49" Type="http://schemas.openxmlformats.org/officeDocument/2006/relationships/hyperlink" Target="https://www.coursera.org/account/accomplishments/professional-cert/FUR8P4I0Q1JT" TargetMode="External"/><Relationship Id="rId50" Type="http://schemas.openxmlformats.org/officeDocument/2006/relationships/hyperlink" Target="../../../../../../../assets/files/licenses/varjavand-company-activity-license.jpg" TargetMode="External"/><Relationship Id="rId51" Type="http://schemas.openxmlformats.org/officeDocument/2006/relationships/hyperlink" Target="../../../../../../../assets/files/licenses/ai-home-business-license.pdf" TargetMode="External"/><Relationship Id="rId52" Type="http://schemas.openxmlformats.org/officeDocument/2006/relationships/hyperlink" Target="../../../../../../../assets/files/licenses/software-architecture-home-business-license.pdf" TargetMode="External"/><Relationship Id="rId53" Type="http://schemas.openxmlformats.org/officeDocument/2006/relationships/hyperlink" Target="../../../../../../../assets/files/licenses/jewelry-design-home-business-license.pdf" TargetMode="External"/><Relationship Id="rId54" Type="http://schemas.openxmlformats.org/officeDocument/2006/relationships/hyperlink" Target="../../../../../../../assets/files/licenses/gemstone-cutting-home-business-license.pdf" TargetMode="External"/><Relationship Id="rId55" Type="http://schemas.openxmlformats.org/officeDocument/2006/relationships/hyperlink" Target="../../../../../../../assets/files/licenses/software-programming-home-business-license.pdf"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