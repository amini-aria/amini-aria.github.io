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aria@amini.info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4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amini.info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مدیرعامل و رئیس هیئت مدیره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وبسایت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hyperlink r:id="rId5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varjavand.org</w:t>
        </w:r>
      </w:hyperlink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و پژوهشگر انتشارات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پاره‌وقت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کارشناس زمین‌شناس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تمام‌وقت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پژوهشی و تحقیقاتی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کارآموزی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به‌عنوان واحد درسی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اردیبهشت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شرکت ملی نفت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گزارش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گزارش دوره کارآموزی شرکت ملی مناطق نفت‌خیز جنوب، اداره عملیات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نمره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گرید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A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تحقیق و توسعه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شرکت دانش‌بنیان توسعه دانش و هنر گوهرشناسی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جِمسا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و تحقیقات بر روی طیف‌سنجی رامان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Raman Spectroscopy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با استفاده از روش اسپکتروفتومتری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پرفسور فریبرز مسعودی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زیرساخت پردازش سریع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پژوهشکده گیاهان و مواد اولیه دارویی، دانشگاه شهید بهشتی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طراحی، ساخت و راه‌اندازی زیرساخت و محیط پردازشی گروه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همکاری مستقیم در اجرا و کامپایل کدها و راهنمایی کاربران پردازشی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دکتر حسن رضادوست چهارده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دانشیار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6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h_rezadoost@sbu.ac.ir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همکار پژوهشی و مدیر هسته محاسباتی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HPC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شیمی فیزیک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دانشکده شیمی و نفت، 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مدیریت و توسعه زیرساخت محاسبات پرسرعت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دانشکده برای پشتیبانی از پژوهش‌های شیمی محاسباتی و شیمی فیزیک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همچنین همکاری در مدیریت کاربران پردازشی، کامپایل کدها و اجرای پردازش‌ها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زاهدی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7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m-zahedi@sbu.ac.ir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محقق و پژوهشگر علوم زمین و نفت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در زمینه زمین‌شناسی اقتصادی، کانسارها و زمین‌شناسی نفت، شامل تحلیل داده‌های پتروگرافی و ژئوشیمیایی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تحت نظر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8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خدمات فنی مهندسی معدن و قوانین معدنی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9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10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دستیار استاد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TA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درس سنگ‌شناسی آذرین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 تهران، دانشکده علوم زمین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درس ارائه‌شده برای دانشجویان ترم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کارشناسی رشته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دستیار پروفسور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فول پروفسور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 ·  </w:t>
      </w:r>
      <w:hyperlink r:id="rId11">
        <w:r>
          <w:rPr>
            <w:rStyle w:val="ListLabel11"/>
            <w:rFonts w:cs="Dana Light" w:ascii="Dana Light" w:hAnsi="Dana Light"/>
            <w:color w:val="1F4E79"/>
            <w:sz w:val="16"/>
            <w:szCs w:val="16"/>
            <w:u w:val="none"/>
          </w:rPr>
          <w:t>m-ghorbani@sbu.ac.ir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سامانه یادگیری ماشین برای شناسایی زون‌های تولیدی چاه نفت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ثبت‌شده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۲۰۲۶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مالک و مخترع منفرد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اظهارنامه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۱۴۰۴۵۰۱۴۰۰۰۳۰۰۸۸۰۵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تاریخ ثبت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۰۹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انتشار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۱۴۰۵۵۰۴۴۰۰۰۳۰۰۳۸۰۰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تاریخ انتشار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طبقه‌بندی بین‌المللی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E21B 43/00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سامانه مالکیت صنعتی</w:t>
        </w:r>
      </w:hyperlink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سامانه‌ای نرم‌افزاری و عمق‌آگاه که داده‌های لاگ چندچاهی را استانداردسازی و کنترل کیفیت می‌کند، چند رده‌بند را آموزش می‌دهد، احتمال‌های خروجی را کالیبره و با همجوشی احتمالاتی ترکیب می‌کند و برای هر عمق برچسب زون و شاخص عدم‌قطعیت تولید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 چاپ دوم به بعد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: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منصور قربانی،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سخنران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به پاس مقاله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«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»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2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فارسی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 مادری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انگلیسی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توانایی کاری حرفه‌ای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فرانسوی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GRE General Test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کلامی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کمّی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تحلیلی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صدک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۶۳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TOEFL iBT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نمره کل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درک مطلب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شنیداری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مکالمه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زمین‌شناسی 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مهر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عضو پیوسته انجمن و نیز دبیر اجرایی انجمن و مدیر وبسایت 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زمین‌شناسان امریکا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انجمن نفت امریکا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سوابق داوطلبانه و فعالیت‌های اجتماعی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همکاری با مجتمع بیمارستانی و توانبخشی کودکان سرطانی محک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مارس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محک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MAHAK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۰۲۰۱۷۵۹۵۹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۱۰۷۰۴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سفیر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سلامت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۳۷۵۱۴۶۲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ehda.ir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مرکز نوآوری جمعیت هلال احمر جمهوری اسلامی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Red Crescent Society Innovation Center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امدادرسانی در بحران و کمک‌های بشردوستانه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نیکوکار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رعد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Raad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حمایت از جانبازان و افراد دارای معلولیت جسمی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۴۲۱۲۹۷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مؤسسه رعد یک نهاد خیریه خصوصی است که با هدف حمایت از جامعه افراد دارای معلولیت جسمی فعالیت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مهارت‌های فنی و تخصصی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علوم زمین و زمین‌شناسی نفت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Petroleum Geology  •  Geochemistry  •  Petrography &amp; Thin-Section Analysis  •  Geological Mapping  •  Geological Data Interpretation  •  Sedimentology &amp; Stratigraphy  •  Structural Geology &amp; Tectonics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 و ابزارهای تخصصی علوم زمین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ArcGIS / ArcGIS Pro  •  QGIS  •  Google Earth Engine  •  ENVI  •  RockWorks  •  Petrel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برنامه‌نویسی، محاسبات و تحلیل داده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Python  •  MATLAB  •  C#  •  JavaScript  •  PHP  •  Bash / Shell Scripting  •  Data Analysis &amp; Visualization  •  Geoscientific Data Modeling &amp; Analysis  •  Large-Scale Data Processing  •  High-Performance Computing (HPC)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زیرساخت، سیستم‌ها و شبکه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Linux  •  Linux System Administration  •  Server Administration  •  Computer Networking  •  Network Infrastructure Management  •  Virtualization &amp; Virtual Machine Management  •  Data Center Infrastructure  •  Server &amp; Compute Resource Management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عمومی و ابزارهای بهره‌وری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cs="Dana"/>
          <w:b w:val="false"/>
          <w:i w:val="false"/>
          <w:color w:val="1A1A1A"/>
          <w:sz w:val="21"/>
          <w:szCs w:val="21"/>
        </w:rPr>
        <w:t>Microsoft Office (Word, Excel, PowerPoint)  •  Git  •  GitHub  •  Command-Line Environments  •  Technical Documentation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گواهی‌ها، مجوزها و دوره‌ها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گواهی‌ها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توسعه‌دهنده سیستم‌های مدیریت محتوا با </w:t>
      </w:r>
      <w:r>
        <w:rPr>
          <w:rFonts w:cs="Dana"/>
          <w:b w:val="false"/>
          <w:i w:val="false"/>
          <w:color w:val="1A1A1A"/>
          <w:sz w:val="16"/>
          <w:szCs w:val="16"/>
        </w:rPr>
        <w:t>WordPress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۷۳۲۱۲۰۵۳۰۰۲۰۰۰۱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۴۲۲۴۵۰۰۹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گواهینامه مهارت شغلی طلاساز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آموزش فنی و حرفه‌ای کشور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شناسه استاندارد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۷۳۱۳۲۰۷۹۰۰۳۰۰۰۱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/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۴۲۷۸۸۵۵۵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Petroleum Engineering with AI Applications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Introduction to Environmental Science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1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>Google Digital Marketing &amp; E-commerce Professional Certificate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2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 حرفه‌ای</w:t>
        </w:r>
      </w:hyperlink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مجوزها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فعالیت شرکت هوشمند افزار خلاق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ورجاوند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 xml:space="preserve">)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سازمان نظام صنفی رایانه‌ای استان تهران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hyperlink r:id="rId2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هوش مصنوعی   </w:t>
      </w:r>
      <w:hyperlink r:id="rId2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معماری سیستم نرم‌افزار   </w:t>
      </w:r>
      <w:hyperlink r:id="rId2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طراحی طلا و جواهر   </w:t>
      </w:r>
      <w:hyperlink r:id="rId2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تراش سنگ‌های قیمتی و نیمه‌قیمتی   </w:t>
      </w:r>
      <w:hyperlink r:id="rId2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مجوز کسب و کار خانگی برنامه‌نویسی نرم‌افزار   </w:t>
      </w:r>
      <w:hyperlink r:id="rId2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مجوز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 xml:space="preserve">پروانه کسب خدمات نصب و راه‌اندازی نرم‌افزار و سایر فعالیت‌های مرتبط به آن 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16"/>
          <w:sz w:val="16"/>
          <w:szCs w:val="16"/>
          <w:rtl w:val="true"/>
        </w:rPr>
        <w:t>شخصیت حقوقی</w:t>
      </w:r>
      <w:r>
        <w:rPr>
          <w:rFonts w:cs="Dana"/>
          <w:b w:val="false"/>
          <w:i w:val="false"/>
          <w:color w:val="1A1A1A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40" w:after="4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دوره‌ها</w:t>
      </w:r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Petroleum Engineering with AI Applications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Hydrocarbon Exploration and Production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EVKUGMGT45RP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Wellhead to Refinery: Midstream Oil and Gas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RO8QDU44OUOL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Natural Gas Production and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IGS15UQQFRV4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AI &amp; ML Applications in Oil and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O4Y2QT274ZI3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Utilities, Safety &amp; Environmental Care in Oil &amp;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UQWIYV2XAVAV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Introduction to Environmental Science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Environmental Science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67L7TVDOHCS4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Population, Food, and Soil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E1UHZEYRKK2T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Energy and Environment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TAEBBTUG4LV3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3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Google Digital Marketing &amp; E-commerce Professional Certificate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Foundations of Digital Marketing and E-commerce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ADAC17OAAUTM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Attract and Engage Customers with Digital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BYDLT1NC85UY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Likes to Leads: Interact with Customers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OY3RTJ0FB1O9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Think Outside the Inbox: Email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J8KTD6HZ13TU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Assess for Success: Marketing Analytics and Measurement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Z4TCNOZKS8MI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Make the Sale: Build, Launch, and Manage E-commerce Stores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TOTMC7EZJCGQ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Satisfaction Guaranteed: Develop Customer Loyalty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7IHL2H68QMKE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4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حرفه‌ای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Neighborhoods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PD3013GV4N42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Transportation Networks and Streetscapes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BQ9NUFWQ8JHO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Wind Energy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Technical University of Denmark (DTU)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BF3120EB7YPC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Regional Principles, Planning and Transportation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HIHAH8WSFR95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Our Earth: Its Climate, History, and Processes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Manchester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6Y537YJ5QH9J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Extinctions: Past, Present, &amp; Future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Emory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EK5WJUBLEB92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Electric Power Systems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at Buffalo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QFFR5N2AQ26W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GIS Mapping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Toronto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RXDSMTEBNYCY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Solar Energy Basics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State University of New York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PTMSZ9B6KQ8F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Oil &amp; Gas Industry Operations and Markets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Duke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G7DYSPR7M3RR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Unity: Design &amp; Deform Meshes for 3D Geometry Control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EDUCBA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PAOC4O9D4ALK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Positive Psychiatry and Mental Health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University of Sydney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LQ39UU674WEF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Markets and Allocations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XICPQ5ZM9KSV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Web Development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California, Davis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OISIZ0VHN9AP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How to Write and Publish a Scientific Paper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École Polytechnique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TRG7BMSS8Q9I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Consumer and Producer Behavior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1JH025ZXSAFZ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Build a Full Website using WordPress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Coursera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FLH3PRW9CBDC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COVID-19 Contact Tracing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CTXPE9DBBSWB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High Stakes Leadership: Leading in Times of Crisis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Michigan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XWTEBYE99LJU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sectPr>
      <w:footerReference w:type="even" r:id="rId64"/>
      <w:footerReference w:type="default" r:id="rId65"/>
      <w:footerReference w:type="first" r:id="rId66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۲۸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۲۸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ia@amini.info" TargetMode="External"/><Relationship Id="rId3" Type="http://schemas.openxmlformats.org/officeDocument/2006/relationships/hyperlink" Target="https://www.linkedin.com/in/mo-aria-amini" TargetMode="External"/><Relationship Id="rId4" Type="http://schemas.openxmlformats.org/officeDocument/2006/relationships/hyperlink" Target="https://amini.info/" TargetMode="External"/><Relationship Id="rId5" Type="http://schemas.openxmlformats.org/officeDocument/2006/relationships/hyperlink" Target="https://varjavand.org/" TargetMode="External"/><Relationship Id="rId6" Type="http://schemas.openxmlformats.org/officeDocument/2006/relationships/hyperlink" Target="mailto:h_rezadoost@sbu.ac.ir" TargetMode="External"/><Relationship Id="rId7" Type="http://schemas.openxmlformats.org/officeDocument/2006/relationships/hyperlink" Target="mailto:m-zahedi@sbu.ac.ir" TargetMode="External"/><Relationship Id="rId8" Type="http://schemas.openxmlformats.org/officeDocument/2006/relationships/hyperlink" Target="mailto:m-ghorbani@sbu.ac.ir" TargetMode="External"/><Relationship Id="rId9" Type="http://schemas.openxmlformats.org/officeDocument/2006/relationships/hyperlink" Target="mailto:m-ghorbani@sbu.ac.ir" TargetMode="External"/><Relationship Id="rId10" Type="http://schemas.openxmlformats.org/officeDocument/2006/relationships/hyperlink" Target="mailto:m-ghorbani@sbu.ac.ir" TargetMode="External"/><Relationship Id="rId11" Type="http://schemas.openxmlformats.org/officeDocument/2006/relationships/hyperlink" Target="mailto:m-ghorbani@sbu.ac.ir" TargetMode="External"/><Relationship Id="rId12" Type="http://schemas.openxmlformats.org/officeDocument/2006/relationships/hyperlink" Target="https://ipm.ssaa.ir/Issue-IssueResult?page=1&amp;DecNo=140450140003008805&amp;IssueId=7007e91773564b4d891344f2a232e917&amp;RN=" TargetMode="External"/><Relationship Id="rId13" Type="http://schemas.openxmlformats.org/officeDocument/2006/relationships/hyperlink" Target="https://civilica.com/doc/2419015/" TargetMode="External"/><Relationship Id="rId14" Type="http://schemas.openxmlformats.org/officeDocument/2006/relationships/hyperlink" Target="https://civilica.com/doc/2418928/" TargetMode="External"/><Relationship Id="rId15" Type="http://schemas.openxmlformats.org/officeDocument/2006/relationships/hyperlink" Target="https://civilica.com/doc/1963822/" TargetMode="External"/><Relationship Id="rId16" Type="http://schemas.openxmlformats.org/officeDocument/2006/relationships/hyperlink" Target="https://amini.info/assets/files/certificates/wordpress-cms-developer-certificate.pdf" TargetMode="External"/><Relationship Id="rId17" Type="http://schemas.openxmlformats.org/officeDocument/2006/relationships/hyperlink" Target="https://amini.info/assets/files/certificates/goldsmith-certificate.pdf" TargetMode="External"/><Relationship Id="rId18" Type="http://schemas.openxmlformats.org/officeDocument/2006/relationships/hyperlink" Target="https://www.coursera.org/account/accomplishments/specialization/B4YTG7OK3VTG" TargetMode="External"/><Relationship Id="rId19" Type="http://schemas.openxmlformats.org/officeDocument/2006/relationships/hyperlink" Target="https://www.coursera.org/account/accomplishments/specialization/6YGL16PGMYOE" TargetMode="External"/><Relationship Id="rId20" Type="http://schemas.openxmlformats.org/officeDocument/2006/relationships/hyperlink" Target="https://www.coursera.org/account/accomplishments/professional-cert/FUR8P4I0Q1JT" TargetMode="External"/><Relationship Id="rId21" Type="http://schemas.openxmlformats.org/officeDocument/2006/relationships/hyperlink" Target="https://amini.info/assets/files/licenses/varjavand-company-activity-license.jpg" TargetMode="External"/><Relationship Id="rId22" Type="http://schemas.openxmlformats.org/officeDocument/2006/relationships/hyperlink" Target="https://amini.info/assets/files/licenses/ai-home-business-license.pdf" TargetMode="External"/><Relationship Id="rId23" Type="http://schemas.openxmlformats.org/officeDocument/2006/relationships/hyperlink" Target="https://amini.info/assets/files/licenses/software-architecture-home-business-license.pdf" TargetMode="External"/><Relationship Id="rId24" Type="http://schemas.openxmlformats.org/officeDocument/2006/relationships/hyperlink" Target="https://amini.info/assets/files/licenses/jewelry-design-home-business-license.pdf" TargetMode="External"/><Relationship Id="rId25" Type="http://schemas.openxmlformats.org/officeDocument/2006/relationships/hyperlink" Target="https://amini.info/assets/files/licenses/gemstone-cutting-home-business-license.pdf" TargetMode="External"/><Relationship Id="rId26" Type="http://schemas.openxmlformats.org/officeDocument/2006/relationships/hyperlink" Target="https://amini.info/assets/files/licenses/software-programming-home-business-license.pdf" TargetMode="External"/><Relationship Id="rId27" Type="http://schemas.openxmlformats.org/officeDocument/2006/relationships/hyperlink" Target="https://www.coursera.org/account/accomplishments/records/EVKUGMGT45RP" TargetMode="External"/><Relationship Id="rId28" Type="http://schemas.openxmlformats.org/officeDocument/2006/relationships/hyperlink" Target="https://www.coursera.org/account/accomplishments/records/RO8QDU44OUOL" TargetMode="External"/><Relationship Id="rId29" Type="http://schemas.openxmlformats.org/officeDocument/2006/relationships/hyperlink" Target="https://www.coursera.org/account/accomplishments/records/IGS15UQQFRV4" TargetMode="External"/><Relationship Id="rId30" Type="http://schemas.openxmlformats.org/officeDocument/2006/relationships/hyperlink" Target="https://www.coursera.org/account/accomplishments/records/O4Y2QT274ZI3" TargetMode="External"/><Relationship Id="rId31" Type="http://schemas.openxmlformats.org/officeDocument/2006/relationships/hyperlink" Target="https://www.coursera.org/account/accomplishments/records/UQWIYV2XAVAV" TargetMode="External"/><Relationship Id="rId32" Type="http://schemas.openxmlformats.org/officeDocument/2006/relationships/hyperlink" Target="https://www.coursera.org/account/accomplishments/specialization/B4YTG7OK3VTG" TargetMode="External"/><Relationship Id="rId33" Type="http://schemas.openxmlformats.org/officeDocument/2006/relationships/hyperlink" Target="https://www.coursera.org/account/accomplishments/records/67L7TVDOHCS4" TargetMode="External"/><Relationship Id="rId34" Type="http://schemas.openxmlformats.org/officeDocument/2006/relationships/hyperlink" Target="https://www.coursera.org/account/accomplishments/records/E1UHZEYRKK2T" TargetMode="External"/><Relationship Id="rId35" Type="http://schemas.openxmlformats.org/officeDocument/2006/relationships/hyperlink" Target="https://www.coursera.org/account/accomplishments/records/TAEBBTUG4LV3" TargetMode="External"/><Relationship Id="rId36" Type="http://schemas.openxmlformats.org/officeDocument/2006/relationships/hyperlink" Target="https://www.coursera.org/account/accomplishments/specialization/6YGL16PGMYOE" TargetMode="External"/><Relationship Id="rId37" Type="http://schemas.openxmlformats.org/officeDocument/2006/relationships/hyperlink" Target="https://www.coursera.org/account/accomplishments/records/ADAC17OAAUTM" TargetMode="External"/><Relationship Id="rId38" Type="http://schemas.openxmlformats.org/officeDocument/2006/relationships/hyperlink" Target="https://www.coursera.org/account/accomplishments/records/BYDLT1NC85UY" TargetMode="External"/><Relationship Id="rId39" Type="http://schemas.openxmlformats.org/officeDocument/2006/relationships/hyperlink" Target="https://www.coursera.org/account/accomplishments/records/OY3RTJ0FB1O9" TargetMode="External"/><Relationship Id="rId40" Type="http://schemas.openxmlformats.org/officeDocument/2006/relationships/hyperlink" Target="https://www.coursera.org/account/accomplishments/records/J8KTD6HZ13TU" TargetMode="External"/><Relationship Id="rId41" Type="http://schemas.openxmlformats.org/officeDocument/2006/relationships/hyperlink" Target="https://www.coursera.org/account/accomplishments/records/Z4TCNOZKS8MI" TargetMode="External"/><Relationship Id="rId42" Type="http://schemas.openxmlformats.org/officeDocument/2006/relationships/hyperlink" Target="https://www.coursera.org/account/accomplishments/records/TOTMC7EZJCGQ" TargetMode="External"/><Relationship Id="rId43" Type="http://schemas.openxmlformats.org/officeDocument/2006/relationships/hyperlink" Target="https://www.coursera.org/account/accomplishments/records/7IHL2H68QMKE" TargetMode="External"/><Relationship Id="rId44" Type="http://schemas.openxmlformats.org/officeDocument/2006/relationships/hyperlink" Target="https://www.coursera.org/account/accomplishments/professional-cert/FUR8P4I0Q1JT" TargetMode="External"/><Relationship Id="rId45" Type="http://schemas.openxmlformats.org/officeDocument/2006/relationships/hyperlink" Target="https://www.coursera.org/account/accomplishments/records/PD3013GV4N42" TargetMode="External"/><Relationship Id="rId46" Type="http://schemas.openxmlformats.org/officeDocument/2006/relationships/hyperlink" Target="https://www.coursera.org/account/accomplishments/records/BQ9NUFWQ8JHO" TargetMode="External"/><Relationship Id="rId47" Type="http://schemas.openxmlformats.org/officeDocument/2006/relationships/hyperlink" Target="https://www.coursera.org/account/accomplishments/records/BF3120EB7YPC" TargetMode="External"/><Relationship Id="rId48" Type="http://schemas.openxmlformats.org/officeDocument/2006/relationships/hyperlink" Target="https://www.coursera.org/account/accomplishments/records/HIHAH8WSFR95" TargetMode="External"/><Relationship Id="rId49" Type="http://schemas.openxmlformats.org/officeDocument/2006/relationships/hyperlink" Target="https://www.coursera.org/account/accomplishments/records/6Y537YJ5QH9J" TargetMode="External"/><Relationship Id="rId50" Type="http://schemas.openxmlformats.org/officeDocument/2006/relationships/hyperlink" Target="https://www.coursera.org/account/accomplishments/records/EK5WJUBLEB92" TargetMode="External"/><Relationship Id="rId51" Type="http://schemas.openxmlformats.org/officeDocument/2006/relationships/hyperlink" Target="https://www.coursera.org/account/accomplishments/records/QFFR5N2AQ26W" TargetMode="External"/><Relationship Id="rId52" Type="http://schemas.openxmlformats.org/officeDocument/2006/relationships/hyperlink" Target="https://www.coursera.org/account/accomplishments/records/RXDSMTEBNYCY" TargetMode="External"/><Relationship Id="rId53" Type="http://schemas.openxmlformats.org/officeDocument/2006/relationships/hyperlink" Target="https://www.coursera.org/account/accomplishments/records/PTMSZ9B6KQ8F" TargetMode="External"/><Relationship Id="rId54" Type="http://schemas.openxmlformats.org/officeDocument/2006/relationships/hyperlink" Target="https://www.coursera.org/account/accomplishments/records/G7DYSPR7M3RR" TargetMode="External"/><Relationship Id="rId55" Type="http://schemas.openxmlformats.org/officeDocument/2006/relationships/hyperlink" Target="https://www.coursera.org/account/accomplishments/records/PAOC4O9D4ALK" TargetMode="External"/><Relationship Id="rId56" Type="http://schemas.openxmlformats.org/officeDocument/2006/relationships/hyperlink" Target="https://www.coursera.org/account/accomplishments/records/LQ39UU674WEF" TargetMode="External"/><Relationship Id="rId57" Type="http://schemas.openxmlformats.org/officeDocument/2006/relationships/hyperlink" Target="https://www.coursera.org/account/accomplishments/records/XICPQ5ZM9KSV" TargetMode="External"/><Relationship Id="rId58" Type="http://schemas.openxmlformats.org/officeDocument/2006/relationships/hyperlink" Target="https://www.coursera.org/account/accomplishments/records/OISIZ0VHN9AP" TargetMode="External"/><Relationship Id="rId59" Type="http://schemas.openxmlformats.org/officeDocument/2006/relationships/hyperlink" Target="https://www.coursera.org/account/accomplishments/records/TRG7BMSS8Q9I" TargetMode="External"/><Relationship Id="rId60" Type="http://schemas.openxmlformats.org/officeDocument/2006/relationships/hyperlink" Target="https://www.coursera.org/account/accomplishments/records/1JH025ZXSAFZ" TargetMode="External"/><Relationship Id="rId61" Type="http://schemas.openxmlformats.org/officeDocument/2006/relationships/hyperlink" Target="https://www.coursera.org/account/accomplishments/records/FLH3PRW9CBDC" TargetMode="External"/><Relationship Id="rId62" Type="http://schemas.openxmlformats.org/officeDocument/2006/relationships/hyperlink" Target="https://www.coursera.org/account/accomplishments/records/CTXPE9DBBSWB" TargetMode="External"/><Relationship Id="rId63" Type="http://schemas.openxmlformats.org/officeDocument/2006/relationships/hyperlink" Target="https://www.coursera.org/account/accomplishments/records/XWTEBYE99LJU" TargetMode="External"/><Relationship Id="rId64" Type="http://schemas.openxmlformats.org/officeDocument/2006/relationships/footer" Target="footer1.xml"/><Relationship Id="rId65" Type="http://schemas.openxmlformats.org/officeDocument/2006/relationships/footer" Target="footer2.xml"/><Relationship Id="rId66" Type="http://schemas.openxmlformats.org/officeDocument/2006/relationships/footer" Target="footer3.xml"/><Relationship Id="rId67" Type="http://schemas.openxmlformats.org/officeDocument/2006/relationships/numbering" Target="numbering.xml"/><Relationship Id="rId68" Type="http://schemas.openxmlformats.org/officeDocument/2006/relationships/fontTable" Target="fontTable.xml"/><Relationship Id="rId69" Type="http://schemas.openxmlformats.org/officeDocument/2006/relationships/settings" Target="settings.xml"/><Relationship Id="rId70" Type="http://schemas.openxmlformats.org/officeDocument/2006/relationships/theme" Target="theme/theme1.xml"/><Relationship Id="rId7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