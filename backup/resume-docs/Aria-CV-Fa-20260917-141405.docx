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4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مهندس افشین امینی، مدیر مناطق دزفول جنوبی شرکت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NISOC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بر روی شناسایی شیمیایی و تحلیل داده‌های نمونه‌های گیاهان و مواد اولیه دارویی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h_rezadoost@sbu.ac.ir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شیمی فیزیک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M-Zahedi@sbu.ac.ir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 و کانسارها،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m-ghorbani@sbu.ac.ir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استاد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نیمسال سوم مقطع کارشناسی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استاد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نیمسال سوم مقطع کارشناسی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4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56"/>
      <w:footerReference w:type="default" r:id="rId57"/>
      <w:footerReference w:type="first" r:id="rId58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mini.info/" TargetMode="External"/><Relationship Id="rId4" Type="http://schemas.openxmlformats.org/officeDocument/2006/relationships/hyperlink" Target="https://varjavand.org/" TargetMode="External"/><Relationship Id="rId5" Type="http://schemas.openxmlformats.org/officeDocument/2006/relationships/hyperlink" Target="https://civilica.com/doc/2419015/" TargetMode="External"/><Relationship Id="rId6" Type="http://schemas.openxmlformats.org/officeDocument/2006/relationships/hyperlink" Target="https://civilica.com/doc/2418928/" TargetMode="External"/><Relationship Id="rId7" Type="http://schemas.openxmlformats.org/officeDocument/2006/relationships/hyperlink" Target="https://civilica.com/doc/1963822/" TargetMode="External"/><Relationship Id="rId8" Type="http://schemas.openxmlformats.org/officeDocument/2006/relationships/hyperlink" Target="../../../../../../../assets/files/certificates/wordpress-cms-developer-certificate.pdf" TargetMode="External"/><Relationship Id="rId9" Type="http://schemas.openxmlformats.org/officeDocument/2006/relationships/hyperlink" Target="../../../../../../../assets/files/certificates/goldsmith-certificate.pdf" TargetMode="External"/><Relationship Id="rId10" Type="http://schemas.openxmlformats.org/officeDocument/2006/relationships/hyperlink" Target="https://www.coursera.org/account/accomplishments/specialization/B4YTG7OK3VTG" TargetMode="External"/><Relationship Id="rId11" Type="http://schemas.openxmlformats.org/officeDocument/2006/relationships/hyperlink" Target="https://www.coursera.org/account/accomplishments/specialization/6YGL16PGMYOE" TargetMode="External"/><Relationship Id="rId12" Type="http://schemas.openxmlformats.org/officeDocument/2006/relationships/hyperlink" Target="https://www.coursera.org/account/accomplishments/professional-cert/FUR8P4I0Q1JT" TargetMode="External"/><Relationship Id="rId13" Type="http://schemas.openxmlformats.org/officeDocument/2006/relationships/hyperlink" Target="../../../../../../../assets/files/licenses/varjavand-company-activity-license.jpg" TargetMode="External"/><Relationship Id="rId14" Type="http://schemas.openxmlformats.org/officeDocument/2006/relationships/hyperlink" Target="../../../../../../../assets/files/licenses/ai-home-business-license.pdf" TargetMode="External"/><Relationship Id="rId15" Type="http://schemas.openxmlformats.org/officeDocument/2006/relationships/hyperlink" Target="../../../../../../../assets/files/licenses/software-architecture-home-business-license.pdf" TargetMode="External"/><Relationship Id="rId16" Type="http://schemas.openxmlformats.org/officeDocument/2006/relationships/hyperlink" Target="../../../../../../../assets/files/licenses/jewelry-design-home-business-license.pdf" TargetMode="External"/><Relationship Id="rId17" Type="http://schemas.openxmlformats.org/officeDocument/2006/relationships/hyperlink" Target="../../../../../../../assets/files/licenses/gemstone-cutting-home-business-license.pdf" TargetMode="External"/><Relationship Id="rId18" Type="http://schemas.openxmlformats.org/officeDocument/2006/relationships/hyperlink" Target="../../../../../../../assets/files/licenses/software-programming-home-business-license.pdf" TargetMode="External"/><Relationship Id="rId19" Type="http://schemas.openxmlformats.org/officeDocument/2006/relationships/hyperlink" Target="https://www.coursera.org/account/accomplishments/records/EVKUGMGT45RP" TargetMode="External"/><Relationship Id="rId20" Type="http://schemas.openxmlformats.org/officeDocument/2006/relationships/hyperlink" Target="https://www.coursera.org/account/accomplishments/records/RO8QDU44OUOL" TargetMode="External"/><Relationship Id="rId21" Type="http://schemas.openxmlformats.org/officeDocument/2006/relationships/hyperlink" Target="https://www.coursera.org/account/accomplishments/records/IGS15UQQFRV4" TargetMode="External"/><Relationship Id="rId22" Type="http://schemas.openxmlformats.org/officeDocument/2006/relationships/hyperlink" Target="https://www.coursera.org/account/accomplishments/records/O4Y2QT274ZI3" TargetMode="External"/><Relationship Id="rId23" Type="http://schemas.openxmlformats.org/officeDocument/2006/relationships/hyperlink" Target="https://www.coursera.org/account/accomplishments/records/UQWIYV2XAVAV" TargetMode="External"/><Relationship Id="rId24" Type="http://schemas.openxmlformats.org/officeDocument/2006/relationships/hyperlink" Target="https://www.coursera.org/account/accomplishments/specialization/B4YTG7OK3VTG" TargetMode="External"/><Relationship Id="rId25" Type="http://schemas.openxmlformats.org/officeDocument/2006/relationships/hyperlink" Target="https://www.coursera.org/account/accomplishments/records/67L7TVDOHCS4" TargetMode="External"/><Relationship Id="rId26" Type="http://schemas.openxmlformats.org/officeDocument/2006/relationships/hyperlink" Target="https://www.coursera.org/account/accomplishments/records/E1UHZEYRKK2T" TargetMode="External"/><Relationship Id="rId27" Type="http://schemas.openxmlformats.org/officeDocument/2006/relationships/hyperlink" Target="https://www.coursera.org/account/accomplishments/records/TAEBBTUG4LV3" TargetMode="External"/><Relationship Id="rId28" Type="http://schemas.openxmlformats.org/officeDocument/2006/relationships/hyperlink" Target="https://www.coursera.org/account/accomplishments/specialization/6YGL16PGMYOE" TargetMode="External"/><Relationship Id="rId29" Type="http://schemas.openxmlformats.org/officeDocument/2006/relationships/hyperlink" Target="https://www.coursera.org/account/accomplishments/records/ADAC17OAAUTM" TargetMode="External"/><Relationship Id="rId30" Type="http://schemas.openxmlformats.org/officeDocument/2006/relationships/hyperlink" Target="https://www.coursera.org/account/accomplishments/records/BYDLT1NC85UY" TargetMode="External"/><Relationship Id="rId31" Type="http://schemas.openxmlformats.org/officeDocument/2006/relationships/hyperlink" Target="https://www.coursera.org/account/accomplishments/records/OY3RTJ0FB1O9" TargetMode="External"/><Relationship Id="rId32" Type="http://schemas.openxmlformats.org/officeDocument/2006/relationships/hyperlink" Target="https://www.coursera.org/account/accomplishments/records/J8KTD6HZ13TU" TargetMode="External"/><Relationship Id="rId33" Type="http://schemas.openxmlformats.org/officeDocument/2006/relationships/hyperlink" Target="https://www.coursera.org/account/accomplishments/records/Z4TCNOZKS8MI" TargetMode="External"/><Relationship Id="rId34" Type="http://schemas.openxmlformats.org/officeDocument/2006/relationships/hyperlink" Target="https://www.coursera.org/account/accomplishments/records/TOTMC7EZJCGQ" TargetMode="External"/><Relationship Id="rId35" Type="http://schemas.openxmlformats.org/officeDocument/2006/relationships/hyperlink" Target="https://www.coursera.org/account/accomplishments/records/7IHL2H68QMKE" TargetMode="External"/><Relationship Id="rId36" Type="http://schemas.openxmlformats.org/officeDocument/2006/relationships/hyperlink" Target="https://www.coursera.org/account/accomplishments/professional-cert/FUR8P4I0Q1JT" TargetMode="External"/><Relationship Id="rId37" Type="http://schemas.openxmlformats.org/officeDocument/2006/relationships/hyperlink" Target="https://www.coursera.org/account/accomplishments/records/PD3013GV4N42" TargetMode="External"/><Relationship Id="rId38" Type="http://schemas.openxmlformats.org/officeDocument/2006/relationships/hyperlink" Target="https://www.coursera.org/account/accomplishments/records/BQ9NUFWQ8JHO" TargetMode="External"/><Relationship Id="rId39" Type="http://schemas.openxmlformats.org/officeDocument/2006/relationships/hyperlink" Target="https://www.coursera.org/account/accomplishments/records/BF3120EB7YPC" TargetMode="External"/><Relationship Id="rId40" Type="http://schemas.openxmlformats.org/officeDocument/2006/relationships/hyperlink" Target="https://www.coursera.org/account/accomplishments/records/HIHAH8WSFR95" TargetMode="External"/><Relationship Id="rId41" Type="http://schemas.openxmlformats.org/officeDocument/2006/relationships/hyperlink" Target="https://www.coursera.org/account/accomplishments/records/6Y537YJ5QH9J" TargetMode="External"/><Relationship Id="rId42" Type="http://schemas.openxmlformats.org/officeDocument/2006/relationships/hyperlink" Target="https://www.coursera.org/account/accomplishments/records/EK5WJUBLEB92" TargetMode="External"/><Relationship Id="rId43" Type="http://schemas.openxmlformats.org/officeDocument/2006/relationships/hyperlink" Target="https://www.coursera.org/account/accomplishments/records/QFFR5N2AQ26W" TargetMode="External"/><Relationship Id="rId44" Type="http://schemas.openxmlformats.org/officeDocument/2006/relationships/hyperlink" Target="https://www.coursera.org/account/accomplishments/records/RXDSMTEBNYCY" TargetMode="External"/><Relationship Id="rId45" Type="http://schemas.openxmlformats.org/officeDocument/2006/relationships/hyperlink" Target="https://www.coursera.org/account/accomplishments/records/PTMSZ9B6KQ8F" TargetMode="External"/><Relationship Id="rId46" Type="http://schemas.openxmlformats.org/officeDocument/2006/relationships/hyperlink" Target="https://www.coursera.org/account/accomplishments/records/G7DYSPR7M3RR" TargetMode="External"/><Relationship Id="rId47" Type="http://schemas.openxmlformats.org/officeDocument/2006/relationships/hyperlink" Target="https://www.coursera.org/account/accomplishments/records/PAOC4O9D4ALK" TargetMode="External"/><Relationship Id="rId48" Type="http://schemas.openxmlformats.org/officeDocument/2006/relationships/hyperlink" Target="https://www.coursera.org/account/accomplishments/records/LQ39UU674WEF" TargetMode="External"/><Relationship Id="rId49" Type="http://schemas.openxmlformats.org/officeDocument/2006/relationships/hyperlink" Target="https://www.coursera.org/account/accomplishments/records/XICPQ5ZM9KSV" TargetMode="External"/><Relationship Id="rId50" Type="http://schemas.openxmlformats.org/officeDocument/2006/relationships/hyperlink" Target="https://www.coursera.org/account/accomplishments/records/OISIZ0VHN9AP" TargetMode="External"/><Relationship Id="rId51" Type="http://schemas.openxmlformats.org/officeDocument/2006/relationships/hyperlink" Target="https://www.coursera.org/account/accomplishments/records/TRG7BMSS8Q9I" TargetMode="External"/><Relationship Id="rId52" Type="http://schemas.openxmlformats.org/officeDocument/2006/relationships/hyperlink" Target="https://www.coursera.org/account/accomplishments/records/1JH025ZXSAFZ" TargetMode="External"/><Relationship Id="rId53" Type="http://schemas.openxmlformats.org/officeDocument/2006/relationships/hyperlink" Target="https://www.coursera.org/account/accomplishments/records/FLH3PRW9CBDC" TargetMode="External"/><Relationship Id="rId54" Type="http://schemas.openxmlformats.org/officeDocument/2006/relationships/hyperlink" Target="https://www.coursera.org/account/accomplishments/records/CTXPE9DBBSWB" TargetMode="External"/><Relationship Id="rId55" Type="http://schemas.openxmlformats.org/officeDocument/2006/relationships/hyperlink" Target="https://www.coursera.org/account/accomplishments/records/XWTEBYE99LJU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<Relationship Id="rId6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