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۱۴۰۵۵۰۴۴۰۰۰۳۰۰۳۸۰۰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4"/>
      <w:footerReference w:type="default" r:id="rId65"/>
      <w:footerReference w:type="first" r:id="rId6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civilica.com/doc/2419015/" TargetMode="External"/><Relationship Id="rId14" Type="http://schemas.openxmlformats.org/officeDocument/2006/relationships/hyperlink" Target="https://civilica.com/doc/2418928/" TargetMode="External"/><Relationship Id="rId15" Type="http://schemas.openxmlformats.org/officeDocument/2006/relationships/hyperlink" Target="https://civilica.com/doc/1963822/" TargetMode="External"/><Relationship Id="rId16" Type="http://schemas.openxmlformats.org/officeDocument/2006/relationships/hyperlink" Target="https://amini.info/assets/files/certificates/wordpress-cms-developer-certificate.pdf" TargetMode="External"/><Relationship Id="rId17" Type="http://schemas.openxmlformats.org/officeDocument/2006/relationships/hyperlink" Target="https://amini.info/assets/files/certificates/goldsmith-certificate.pdf" TargetMode="External"/><Relationship Id="rId18" Type="http://schemas.openxmlformats.org/officeDocument/2006/relationships/hyperlink" Target="https://www.coursera.org/account/accomplishments/specialization/B4YTG7OK3VTG" TargetMode="External"/><Relationship Id="rId19" Type="http://schemas.openxmlformats.org/officeDocument/2006/relationships/hyperlink" Target="https://www.coursera.org/account/accomplishments/specialization/6YGL16PGMYO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amini.info/assets/files/licenses/varjavand-company-activity-license.jpg" TargetMode="External"/><Relationship Id="rId22" Type="http://schemas.openxmlformats.org/officeDocument/2006/relationships/hyperlink" Target="https://amini.info/assets/files/licenses/ai-home-business-license.pdf" TargetMode="External"/><Relationship Id="rId23" Type="http://schemas.openxmlformats.org/officeDocument/2006/relationships/hyperlink" Target="https://amini.info/assets/files/licenses/software-architecture-home-business-license.pdf" TargetMode="External"/><Relationship Id="rId24" Type="http://schemas.openxmlformats.org/officeDocument/2006/relationships/hyperlink" Target="https://amini.info/assets/files/licenses/jewelry-design-home-business-license.pdf" TargetMode="External"/><Relationship Id="rId25" Type="http://schemas.openxmlformats.org/officeDocument/2006/relationships/hyperlink" Target="https://amini.info/assets/files/licenses/gemstone-cutting-home-business-license.pdf" TargetMode="External"/><Relationship Id="rId26" Type="http://schemas.openxmlformats.org/officeDocument/2006/relationships/hyperlink" Target="https://amini.info/assets/files/licenses/software-programming-home-business-license.pdf" TargetMode="External"/><Relationship Id="rId27" Type="http://schemas.openxmlformats.org/officeDocument/2006/relationships/hyperlink" Target="https://www.coursera.org/account/accomplishments/records/EVKUGMGT45RP" TargetMode="External"/><Relationship Id="rId28" Type="http://schemas.openxmlformats.org/officeDocument/2006/relationships/hyperlink" Target="https://www.coursera.org/account/accomplishments/records/RO8QDU44OUOL" TargetMode="External"/><Relationship Id="rId29" Type="http://schemas.openxmlformats.org/officeDocument/2006/relationships/hyperlink" Target="https://www.coursera.org/account/accomplishments/records/IGS15UQQFRV4" TargetMode="External"/><Relationship Id="rId30" Type="http://schemas.openxmlformats.org/officeDocument/2006/relationships/hyperlink" Target="https://www.coursera.org/account/accomplishments/records/O4Y2QT274ZI3" TargetMode="External"/><Relationship Id="rId31" Type="http://schemas.openxmlformats.org/officeDocument/2006/relationships/hyperlink" Target="https://www.coursera.org/account/accomplishments/records/UQWIYV2XAVAV" TargetMode="External"/><Relationship Id="rId32" Type="http://schemas.openxmlformats.org/officeDocument/2006/relationships/hyperlink" Target="https://www.coursera.org/account/accomplishments/specialization/B4YTG7OK3VTG" TargetMode="External"/><Relationship Id="rId33" Type="http://schemas.openxmlformats.org/officeDocument/2006/relationships/hyperlink" Target="https://www.coursera.org/account/accomplishments/records/67L7TVDOHCS4" TargetMode="External"/><Relationship Id="rId34" Type="http://schemas.openxmlformats.org/officeDocument/2006/relationships/hyperlink" Target="https://www.coursera.org/account/accomplishments/records/E1UHZEYRKK2T" TargetMode="External"/><Relationship Id="rId35" Type="http://schemas.openxmlformats.org/officeDocument/2006/relationships/hyperlink" Target="https://www.coursera.org/account/accomplishments/records/TAEBBTUG4LV3" TargetMode="External"/><Relationship Id="rId36" Type="http://schemas.openxmlformats.org/officeDocument/2006/relationships/hyperlink" Target="https://www.coursera.org/account/accomplishments/specialization/6YGL16PGMYOE" TargetMode="External"/><Relationship Id="rId37" Type="http://schemas.openxmlformats.org/officeDocument/2006/relationships/hyperlink" Target="https://www.coursera.org/account/accomplishments/records/ADAC17OAAUTM" TargetMode="External"/><Relationship Id="rId38" Type="http://schemas.openxmlformats.org/officeDocument/2006/relationships/hyperlink" Target="https://www.coursera.org/account/accomplishments/records/BYDLT1NC85UY" TargetMode="External"/><Relationship Id="rId39" Type="http://schemas.openxmlformats.org/officeDocument/2006/relationships/hyperlink" Target="https://www.coursera.org/account/accomplishments/records/OY3RTJ0FB1O9" TargetMode="External"/><Relationship Id="rId40" Type="http://schemas.openxmlformats.org/officeDocument/2006/relationships/hyperlink" Target="https://www.coursera.org/account/accomplishments/records/J8KTD6HZ13TU" TargetMode="External"/><Relationship Id="rId41" Type="http://schemas.openxmlformats.org/officeDocument/2006/relationships/hyperlink" Target="https://www.coursera.org/account/accomplishments/records/Z4TCNOZKS8MI" TargetMode="External"/><Relationship Id="rId42" Type="http://schemas.openxmlformats.org/officeDocument/2006/relationships/hyperlink" Target="https://www.coursera.org/account/accomplishments/records/TOTMC7EZJCGQ" TargetMode="External"/><Relationship Id="rId43" Type="http://schemas.openxmlformats.org/officeDocument/2006/relationships/hyperlink" Target="https://www.coursera.org/account/accomplishments/records/7IHL2H68QMKE" TargetMode="External"/><Relationship Id="rId44" Type="http://schemas.openxmlformats.org/officeDocument/2006/relationships/hyperlink" Target="https://www.coursera.org/account/accomplishments/professional-cert/FUR8P4I0Q1JT" TargetMode="External"/><Relationship Id="rId45" Type="http://schemas.openxmlformats.org/officeDocument/2006/relationships/hyperlink" Target="https://www.coursera.org/account/accomplishments/records/PD3013GV4N42" TargetMode="External"/><Relationship Id="rId46" Type="http://schemas.openxmlformats.org/officeDocument/2006/relationships/hyperlink" Target="https://www.coursera.org/account/accomplishments/records/BQ9NUFWQ8JHO" TargetMode="External"/><Relationship Id="rId47" Type="http://schemas.openxmlformats.org/officeDocument/2006/relationships/hyperlink" Target="https://www.coursera.org/account/accomplishments/records/BF3120EB7YPC" TargetMode="External"/><Relationship Id="rId48" Type="http://schemas.openxmlformats.org/officeDocument/2006/relationships/hyperlink" Target="https://www.coursera.org/account/accomplishments/records/HIHAH8WSFR95" TargetMode="External"/><Relationship Id="rId49" Type="http://schemas.openxmlformats.org/officeDocument/2006/relationships/hyperlink" Target="https://www.coursera.org/account/accomplishments/records/6Y537YJ5QH9J" TargetMode="External"/><Relationship Id="rId50" Type="http://schemas.openxmlformats.org/officeDocument/2006/relationships/hyperlink" Target="https://www.coursera.org/account/accomplishments/records/EK5WJUBLEB92" TargetMode="External"/><Relationship Id="rId51" Type="http://schemas.openxmlformats.org/officeDocument/2006/relationships/hyperlink" Target="https://www.coursera.org/account/accomplishments/records/QFFR5N2AQ26W" TargetMode="External"/><Relationship Id="rId52" Type="http://schemas.openxmlformats.org/officeDocument/2006/relationships/hyperlink" Target="https://www.coursera.org/account/accomplishments/records/RXDSMTEBNYCY" TargetMode="External"/><Relationship Id="rId53" Type="http://schemas.openxmlformats.org/officeDocument/2006/relationships/hyperlink" Target="https://www.coursera.org/account/accomplishments/records/PTMSZ9B6KQ8F" TargetMode="External"/><Relationship Id="rId54" Type="http://schemas.openxmlformats.org/officeDocument/2006/relationships/hyperlink" Target="https://www.coursera.org/account/accomplishments/records/G7DYSPR7M3RR" TargetMode="External"/><Relationship Id="rId55" Type="http://schemas.openxmlformats.org/officeDocument/2006/relationships/hyperlink" Target="https://www.coursera.org/account/accomplishments/records/PAOC4O9D4ALK" TargetMode="External"/><Relationship Id="rId56" Type="http://schemas.openxmlformats.org/officeDocument/2006/relationships/hyperlink" Target="https://www.coursera.org/account/accomplishments/records/LQ39UU674WEF" TargetMode="External"/><Relationship Id="rId57" Type="http://schemas.openxmlformats.org/officeDocument/2006/relationships/hyperlink" Target="https://www.coursera.org/account/accomplishments/records/XICPQ5ZM9KSV" TargetMode="External"/><Relationship Id="rId58" Type="http://schemas.openxmlformats.org/officeDocument/2006/relationships/hyperlink" Target="https://www.coursera.org/account/accomplishments/records/OISIZ0VHN9AP" TargetMode="External"/><Relationship Id="rId59" Type="http://schemas.openxmlformats.org/officeDocument/2006/relationships/hyperlink" Target="https://www.coursera.org/account/accomplishments/records/TRG7BMSS8Q9I" TargetMode="External"/><Relationship Id="rId60" Type="http://schemas.openxmlformats.org/officeDocument/2006/relationships/hyperlink" Target="https://www.coursera.org/account/accomplishments/records/1JH025ZXSAFZ" TargetMode="External"/><Relationship Id="rId61" Type="http://schemas.openxmlformats.org/officeDocument/2006/relationships/hyperlink" Target="https://www.coursera.org/account/accomplishments/records/FLH3PRW9CBDC" TargetMode="External"/><Relationship Id="rId62" Type="http://schemas.openxmlformats.org/officeDocument/2006/relationships/hyperlink" Target="https://www.coursera.org/account/accomplishments/records/CTXPE9DBBSWB" TargetMode="External"/><Relationship Id="rId63" Type="http://schemas.openxmlformats.org/officeDocument/2006/relationships/hyperlink" Target="https://www.coursera.org/account/accomplishments/records/XWTEBYE99LJU" TargetMode="External"/><Relationship Id="rId64" Type="http://schemas.openxmlformats.org/officeDocument/2006/relationships/footer" Target="footer1.xml"/><Relationship Id="rId65" Type="http://schemas.openxmlformats.org/officeDocument/2006/relationships/footer" Target="footer2.xml"/><Relationship Id="rId66" Type="http://schemas.openxmlformats.org/officeDocument/2006/relationships/footer" Target="footer3.xm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