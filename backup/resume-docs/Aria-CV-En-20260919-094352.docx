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2">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3">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4">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Published · 2026</w:t>
      </w:r>
    </w:p>
    <w:p>
      <w:pPr>
        <w:pStyle w:val="Normal"/>
        <w:spacing w:lineRule="auto" w:line="240" w:before="0" w:after="40"/>
        <w:jc w:val="both"/>
        <w:rPr/>
      </w:pPr>
      <w:r>
        <w:rPr>
          <w:rFonts w:cs="Times New Roman"/>
          <w:b w:val="false"/>
          <w:i/>
          <w:color w:val="4D4D4D"/>
          <w:sz w:val="21"/>
          <w:szCs w:val="21"/>
        </w:rPr>
        <w:t>Iranian Patent Application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Publication No. 140550440003003800 · Published 19 Sep 2026 (1405/06/28) · IPC: E21B 43/00  ·  </w:t>
      </w:r>
      <w:hyperlink r:id="rId15">
        <w:r>
          <w:rPr>
            <w:rStyle w:val="ListLabel11"/>
            <w:rFonts w:cs="Times New Roman"/>
            <w:color w:val="1F4E79"/>
            <w:sz w:val="16"/>
            <w:szCs w:val="16"/>
            <w:u w:val="none"/>
          </w:rPr>
          <w:t>View on Iranian Patent Office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8">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0">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1">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1">
        <w:r>
          <w:rPr>
            <w:rStyle w:val="ListLabel11"/>
            <w:rFonts w:cs="Times New Roman"/>
            <w:color w:val="1F4E79"/>
            <w:sz w:val="16"/>
            <w:szCs w:val="16"/>
            <w:u w:val="none"/>
          </w:rPr>
          <w:t>View certificate</w:t>
        </w:r>
      </w:hyperlink>
    </w:p>
    <w:p>
      <w:pPr>
        <w:pStyle w:val="Normal"/>
        <w:spacing w:lineRule="auto" w:line="240" w:before="20" w:after="60"/>
        <w:ind w:left="283"/>
        <w:rPr/>
      </w:pPr>
      <w:hyperlink r:id="rId3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3">
        <w:r>
          <w:rPr>
            <w:rStyle w:val="ListLabel11"/>
            <w:rFonts w:cs="Times New Roman"/>
            <w:color w:val="1F4E79"/>
            <w:sz w:val="16"/>
            <w:szCs w:val="16"/>
            <w:u w:val="none"/>
          </w:rPr>
          <w:t>View certificate</w:t>
        </w:r>
      </w:hyperlink>
    </w:p>
    <w:p>
      <w:pPr>
        <w:pStyle w:val="Normal"/>
        <w:spacing w:lineRule="auto" w:line="240" w:before="20" w:after="60"/>
        <w:ind w:left="283"/>
        <w:rPr/>
      </w:pPr>
      <w:hyperlink r:id="rId4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3">
        <w:r>
          <w:rPr>
            <w:rStyle w:val="ListLabel11"/>
            <w:rFonts w:cs="Times New Roman"/>
            <w:color w:val="1F4E79"/>
            <w:sz w:val="16"/>
            <w:szCs w:val="16"/>
            <w:u w:val="none"/>
          </w:rPr>
          <w:t>View certificate</w:t>
        </w:r>
      </w:hyperlink>
    </w:p>
    <w:sectPr>
      <w:footerReference w:type="even" r:id="rId64"/>
      <w:footerReference w:type="default" r:id="rId65"/>
      <w:footerReference w:type="first" r:id="rId6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19,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19,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civilica.com/doc/2419015/" TargetMode="External"/><Relationship Id="rId13" Type="http://schemas.openxmlformats.org/officeDocument/2006/relationships/hyperlink" Target="https://civilica.com/doc/2418928/" TargetMode="External"/><Relationship Id="rId14" Type="http://schemas.openxmlformats.org/officeDocument/2006/relationships/hyperlink" Target="https://civilica.com/doc/1963822/" TargetMode="External"/><Relationship Id="rId15" Type="http://schemas.openxmlformats.org/officeDocument/2006/relationships/hyperlink" Target="https://ipm.ssaa.ir/Issue-IssueResult?page=1&amp;DecNo=140450140003008805&amp;IssueId=7007e91773564b4d891344f2a232e917&amp;RN=" TargetMode="External"/><Relationship Id="rId16" Type="http://schemas.openxmlformats.org/officeDocument/2006/relationships/hyperlink" Target="https://amini.info/assets/files/certificates/wordpress-cms-developer-certificate.pdf" TargetMode="External"/><Relationship Id="rId17" Type="http://schemas.openxmlformats.org/officeDocument/2006/relationships/hyperlink" Target="https://amini.info/assets/files/certificates/goldsmith-certificate.pdf" TargetMode="External"/><Relationship Id="rId18" Type="http://schemas.openxmlformats.org/officeDocument/2006/relationships/hyperlink" Target="https://www.coursera.org/account/accomplishments/specialization/B4YTG7OK3VTG" TargetMode="External"/><Relationship Id="rId19" Type="http://schemas.openxmlformats.org/officeDocument/2006/relationships/hyperlink" Target="https://www.coursera.org/account/accomplishments/specialization/6YGL16PGMYOE" TargetMode="External"/><Relationship Id="rId20" Type="http://schemas.openxmlformats.org/officeDocument/2006/relationships/hyperlink" Target="https://www.coursera.org/account/accomplishments/professional-cert/FUR8P4I0Q1JT" TargetMode="External"/><Relationship Id="rId21" Type="http://schemas.openxmlformats.org/officeDocument/2006/relationships/hyperlink" Target="https://amini.info/assets/files/licenses/varjavand-company-activity-license.jpg" TargetMode="External"/><Relationship Id="rId22" Type="http://schemas.openxmlformats.org/officeDocument/2006/relationships/hyperlink" Target="https://amini.info/assets/files/licenses/ai-home-business-license.pdf" TargetMode="External"/><Relationship Id="rId23" Type="http://schemas.openxmlformats.org/officeDocument/2006/relationships/hyperlink" Target="https://amini.info/assets/files/licenses/software-architecture-home-business-license.pdf" TargetMode="External"/><Relationship Id="rId24" Type="http://schemas.openxmlformats.org/officeDocument/2006/relationships/hyperlink" Target="https://amini.info/assets/files/licenses/jewelry-design-home-business-license.pdf" TargetMode="External"/><Relationship Id="rId25" Type="http://schemas.openxmlformats.org/officeDocument/2006/relationships/hyperlink" Target="https://amini.info/assets/files/licenses/gemstone-cutting-home-business-license.pdf" TargetMode="External"/><Relationship Id="rId26" Type="http://schemas.openxmlformats.org/officeDocument/2006/relationships/hyperlink" Target="https://amini.info/assets/files/licenses/software-programming-home-business-license.pdf" TargetMode="External"/><Relationship Id="rId27" Type="http://schemas.openxmlformats.org/officeDocument/2006/relationships/hyperlink" Target="https://www.coursera.org/account/accomplishments/records/EVKUGMGT45RP" TargetMode="External"/><Relationship Id="rId28" Type="http://schemas.openxmlformats.org/officeDocument/2006/relationships/hyperlink" Target="https://www.coursera.org/account/accomplishments/records/RO8QDU44OUOL" TargetMode="External"/><Relationship Id="rId29" Type="http://schemas.openxmlformats.org/officeDocument/2006/relationships/hyperlink" Target="https://www.coursera.org/account/accomplishments/records/IGS15UQQFRV4" TargetMode="External"/><Relationship Id="rId30" Type="http://schemas.openxmlformats.org/officeDocument/2006/relationships/hyperlink" Target="https://www.coursera.org/account/accomplishments/records/O4Y2QT274ZI3" TargetMode="External"/><Relationship Id="rId31" Type="http://schemas.openxmlformats.org/officeDocument/2006/relationships/hyperlink" Target="https://www.coursera.org/account/accomplishments/records/UQWIYV2XAVAV" TargetMode="External"/><Relationship Id="rId32" Type="http://schemas.openxmlformats.org/officeDocument/2006/relationships/hyperlink" Target="https://www.coursera.org/account/accomplishments/specialization/B4YTG7OK3VTG" TargetMode="External"/><Relationship Id="rId33" Type="http://schemas.openxmlformats.org/officeDocument/2006/relationships/hyperlink" Target="https://www.coursera.org/account/accomplishments/records/67L7TVDOHCS4" TargetMode="External"/><Relationship Id="rId34" Type="http://schemas.openxmlformats.org/officeDocument/2006/relationships/hyperlink" Target="https://www.coursera.org/account/accomplishments/records/E1UHZEYRKK2T" TargetMode="External"/><Relationship Id="rId35" Type="http://schemas.openxmlformats.org/officeDocument/2006/relationships/hyperlink" Target="https://www.coursera.org/account/accomplishments/records/TAEBBTUG4LV3" TargetMode="External"/><Relationship Id="rId36" Type="http://schemas.openxmlformats.org/officeDocument/2006/relationships/hyperlink" Target="https://www.coursera.org/account/accomplishments/specialization/6YGL16PGMYOE" TargetMode="External"/><Relationship Id="rId37" Type="http://schemas.openxmlformats.org/officeDocument/2006/relationships/hyperlink" Target="https://www.coursera.org/account/accomplishments/records/ADAC17OAAUTM" TargetMode="External"/><Relationship Id="rId38" Type="http://schemas.openxmlformats.org/officeDocument/2006/relationships/hyperlink" Target="https://www.coursera.org/account/accomplishments/records/BYDLT1NC85UY" TargetMode="External"/><Relationship Id="rId39" Type="http://schemas.openxmlformats.org/officeDocument/2006/relationships/hyperlink" Target="https://www.coursera.org/account/accomplishments/records/OY3RTJ0FB1O9" TargetMode="External"/><Relationship Id="rId40" Type="http://schemas.openxmlformats.org/officeDocument/2006/relationships/hyperlink" Target="https://www.coursera.org/account/accomplishments/records/J8KTD6HZ13TU" TargetMode="External"/><Relationship Id="rId41" Type="http://schemas.openxmlformats.org/officeDocument/2006/relationships/hyperlink" Target="https://www.coursera.org/account/accomplishments/records/Z4TCNOZKS8MI" TargetMode="External"/><Relationship Id="rId42" Type="http://schemas.openxmlformats.org/officeDocument/2006/relationships/hyperlink" Target="https://www.coursera.org/account/accomplishments/records/TOTMC7EZJCGQ" TargetMode="External"/><Relationship Id="rId43" Type="http://schemas.openxmlformats.org/officeDocument/2006/relationships/hyperlink" Target="https://www.coursera.org/account/accomplishments/records/7IHL2H68QMKE" TargetMode="External"/><Relationship Id="rId44" Type="http://schemas.openxmlformats.org/officeDocument/2006/relationships/hyperlink" Target="https://www.coursera.org/account/accomplishments/professional-cert/FUR8P4I0Q1JT" TargetMode="External"/><Relationship Id="rId45" Type="http://schemas.openxmlformats.org/officeDocument/2006/relationships/hyperlink" Target="https://www.coursera.org/account/accomplishments/records/PD3013GV4N42" TargetMode="External"/><Relationship Id="rId46" Type="http://schemas.openxmlformats.org/officeDocument/2006/relationships/hyperlink" Target="https://www.coursera.org/account/accomplishments/records/BQ9NUFWQ8JHO" TargetMode="External"/><Relationship Id="rId47" Type="http://schemas.openxmlformats.org/officeDocument/2006/relationships/hyperlink" Target="https://www.coursera.org/account/accomplishments/records/BF3120EB7YPC" TargetMode="External"/><Relationship Id="rId48" Type="http://schemas.openxmlformats.org/officeDocument/2006/relationships/hyperlink" Target="https://www.coursera.org/account/accomplishments/records/HIHAH8WSFR95" TargetMode="External"/><Relationship Id="rId49" Type="http://schemas.openxmlformats.org/officeDocument/2006/relationships/hyperlink" Target="https://www.coursera.org/account/accomplishments/records/6Y537YJ5QH9J" TargetMode="External"/><Relationship Id="rId50" Type="http://schemas.openxmlformats.org/officeDocument/2006/relationships/hyperlink" Target="https://www.coursera.org/account/accomplishments/records/EK5WJUBLEB92" TargetMode="External"/><Relationship Id="rId51" Type="http://schemas.openxmlformats.org/officeDocument/2006/relationships/hyperlink" Target="https://www.coursera.org/account/accomplishments/records/QFFR5N2AQ26W" TargetMode="External"/><Relationship Id="rId52" Type="http://schemas.openxmlformats.org/officeDocument/2006/relationships/hyperlink" Target="https://www.coursera.org/account/accomplishments/records/RXDSMTEBNYCY" TargetMode="External"/><Relationship Id="rId53" Type="http://schemas.openxmlformats.org/officeDocument/2006/relationships/hyperlink" Target="https://www.coursera.org/account/accomplishments/records/PTMSZ9B6KQ8F" TargetMode="External"/><Relationship Id="rId54" Type="http://schemas.openxmlformats.org/officeDocument/2006/relationships/hyperlink" Target="https://www.coursera.org/account/accomplishments/records/G7DYSPR7M3RR" TargetMode="External"/><Relationship Id="rId55" Type="http://schemas.openxmlformats.org/officeDocument/2006/relationships/hyperlink" Target="https://www.coursera.org/account/accomplishments/records/PAOC4O9D4ALK" TargetMode="External"/><Relationship Id="rId56" Type="http://schemas.openxmlformats.org/officeDocument/2006/relationships/hyperlink" Target="https://www.coursera.org/account/accomplishments/records/LQ39UU674WEF" TargetMode="External"/><Relationship Id="rId57" Type="http://schemas.openxmlformats.org/officeDocument/2006/relationships/hyperlink" Target="https://www.coursera.org/account/accomplishments/records/XICPQ5ZM9KSV" TargetMode="External"/><Relationship Id="rId58" Type="http://schemas.openxmlformats.org/officeDocument/2006/relationships/hyperlink" Target="https://www.coursera.org/account/accomplishments/records/OISIZ0VHN9AP" TargetMode="External"/><Relationship Id="rId59" Type="http://schemas.openxmlformats.org/officeDocument/2006/relationships/hyperlink" Target="https://www.coursera.org/account/accomplishments/records/TRG7BMSS8Q9I" TargetMode="External"/><Relationship Id="rId60" Type="http://schemas.openxmlformats.org/officeDocument/2006/relationships/hyperlink" Target="https://www.coursera.org/account/accomplishments/records/1JH025ZXSAFZ" TargetMode="External"/><Relationship Id="rId61" Type="http://schemas.openxmlformats.org/officeDocument/2006/relationships/hyperlink" Target="https://www.coursera.org/account/accomplishments/records/FLH3PRW9CBDC" TargetMode="External"/><Relationship Id="rId62" Type="http://schemas.openxmlformats.org/officeDocument/2006/relationships/hyperlink" Target="https://www.coursera.org/account/accomplishments/records/CTXPE9DBBSWB" TargetMode="External"/><Relationship Id="rId63" Type="http://schemas.openxmlformats.org/officeDocument/2006/relationships/hyperlink" Target="https://www.coursera.org/account/accomplishments/records/XWTEBYE99LJU" TargetMode="Externa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