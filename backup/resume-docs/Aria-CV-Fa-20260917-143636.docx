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4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مهندس افشین امینی، مدیر مناطق دزفول جنوبی شرکت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NISOC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طراحی، ساخت و راه‌اندازی زیرساخت و محیط پردازشی گروه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همکاری مستقیم در اجرا و کامپایل کدها و راهنمایی کاربران پردازشی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h_rezadoost@sbu.ac.ir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شیمی فیزیک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همچنین همکاری در مدیریت کاربران پردازشی، کامپایل کدها و اجرای پردازش‌ها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M-Zahedi@sbu.ac.ir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پژوهشگر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 و کانسارها،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m-ghorbani@sbu.ac.ir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نیمسال سوم مقطع کارشناسی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نیمسال سوم مقطع کارشناسی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56"/>
      <w:footerReference w:type="default" r:id="rId57"/>
      <w:footerReference w:type="first" r:id="rId58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۲۶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۲۶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mini.info/" TargetMode="External"/><Relationship Id="rId4" Type="http://schemas.openxmlformats.org/officeDocument/2006/relationships/hyperlink" Target="https://varjavand.org/" TargetMode="External"/><Relationship Id="rId5" Type="http://schemas.openxmlformats.org/officeDocument/2006/relationships/hyperlink" Target="https://civilica.com/doc/2419015/" TargetMode="External"/><Relationship Id="rId6" Type="http://schemas.openxmlformats.org/officeDocument/2006/relationships/hyperlink" Target="https://civilica.com/doc/2418928/" TargetMode="External"/><Relationship Id="rId7" Type="http://schemas.openxmlformats.org/officeDocument/2006/relationships/hyperlink" Target="https://civilica.com/doc/1963822/" TargetMode="External"/><Relationship Id="rId8" Type="http://schemas.openxmlformats.org/officeDocument/2006/relationships/hyperlink" Target="https://amini.info/assets/files/certificates/wordpress-cms-developer-certificate.pdf" TargetMode="External"/><Relationship Id="rId9" Type="http://schemas.openxmlformats.org/officeDocument/2006/relationships/hyperlink" Target="https://amini.info/assets/files/certificates/goldsmith-certificate.pdf" TargetMode="External"/><Relationship Id="rId10" Type="http://schemas.openxmlformats.org/officeDocument/2006/relationships/hyperlink" Target="https://www.coursera.org/account/accomplishments/specialization/B4YTG7OK3VTG" TargetMode="External"/><Relationship Id="rId11" Type="http://schemas.openxmlformats.org/officeDocument/2006/relationships/hyperlink" Target="https://www.coursera.org/account/accomplishments/specialization/6YGL16PGMYOE" TargetMode="External"/><Relationship Id="rId12" Type="http://schemas.openxmlformats.org/officeDocument/2006/relationships/hyperlink" Target="https://www.coursera.org/account/accomplishments/professional-cert/FUR8P4I0Q1JT" TargetMode="External"/><Relationship Id="rId13" Type="http://schemas.openxmlformats.org/officeDocument/2006/relationships/hyperlink" Target="https://amini.info/assets/files/licenses/varjavand-company-activity-license.jpg" TargetMode="External"/><Relationship Id="rId14" Type="http://schemas.openxmlformats.org/officeDocument/2006/relationships/hyperlink" Target="https://amini.info/assets/files/licenses/ai-home-business-license.pdf" TargetMode="External"/><Relationship Id="rId15" Type="http://schemas.openxmlformats.org/officeDocument/2006/relationships/hyperlink" Target="https://amini.info/assets/files/licenses/software-architecture-home-business-license.pdf" TargetMode="External"/><Relationship Id="rId16" Type="http://schemas.openxmlformats.org/officeDocument/2006/relationships/hyperlink" Target="https://amini.info/assets/files/licenses/jewelry-design-home-business-license.pdf" TargetMode="External"/><Relationship Id="rId17" Type="http://schemas.openxmlformats.org/officeDocument/2006/relationships/hyperlink" Target="https://amini.info/assets/files/licenses/gemstone-cutting-home-business-license.pdf" TargetMode="External"/><Relationship Id="rId18" Type="http://schemas.openxmlformats.org/officeDocument/2006/relationships/hyperlink" Target="https://amini.info/assets/files/licenses/software-programming-home-business-license.pdf" TargetMode="External"/><Relationship Id="rId19" Type="http://schemas.openxmlformats.org/officeDocument/2006/relationships/hyperlink" Target="https://www.coursera.org/account/accomplishments/records/EVKUGMGT45RP" TargetMode="External"/><Relationship Id="rId20" Type="http://schemas.openxmlformats.org/officeDocument/2006/relationships/hyperlink" Target="https://www.coursera.org/account/accomplishments/records/RO8QDU44OUOL" TargetMode="External"/><Relationship Id="rId21" Type="http://schemas.openxmlformats.org/officeDocument/2006/relationships/hyperlink" Target="https://www.coursera.org/account/accomplishments/records/IGS15UQQFRV4" TargetMode="External"/><Relationship Id="rId22" Type="http://schemas.openxmlformats.org/officeDocument/2006/relationships/hyperlink" Target="https://www.coursera.org/account/accomplishments/records/O4Y2QT274ZI3" TargetMode="External"/><Relationship Id="rId23" Type="http://schemas.openxmlformats.org/officeDocument/2006/relationships/hyperlink" Target="https://www.coursera.org/account/accomplishments/records/UQWIYV2XAVAV" TargetMode="External"/><Relationship Id="rId24" Type="http://schemas.openxmlformats.org/officeDocument/2006/relationships/hyperlink" Target="https://www.coursera.org/account/accomplishments/specialization/B4YTG7OK3VTG" TargetMode="External"/><Relationship Id="rId25" Type="http://schemas.openxmlformats.org/officeDocument/2006/relationships/hyperlink" Target="https://www.coursera.org/account/accomplishments/records/67L7TVDOHCS4" TargetMode="External"/><Relationship Id="rId26" Type="http://schemas.openxmlformats.org/officeDocument/2006/relationships/hyperlink" Target="https://www.coursera.org/account/accomplishments/records/E1UHZEYRKK2T" TargetMode="External"/><Relationship Id="rId27" Type="http://schemas.openxmlformats.org/officeDocument/2006/relationships/hyperlink" Target="https://www.coursera.org/account/accomplishments/records/TAEBBTUG4LV3" TargetMode="External"/><Relationship Id="rId28" Type="http://schemas.openxmlformats.org/officeDocument/2006/relationships/hyperlink" Target="https://www.coursera.org/account/accomplishments/specialization/6YGL16PGMYOE" TargetMode="External"/><Relationship Id="rId29" Type="http://schemas.openxmlformats.org/officeDocument/2006/relationships/hyperlink" Target="https://www.coursera.org/account/accomplishments/records/ADAC17OAAUTM" TargetMode="External"/><Relationship Id="rId30" Type="http://schemas.openxmlformats.org/officeDocument/2006/relationships/hyperlink" Target="https://www.coursera.org/account/accomplishments/records/BYDLT1NC85UY" TargetMode="External"/><Relationship Id="rId31" Type="http://schemas.openxmlformats.org/officeDocument/2006/relationships/hyperlink" Target="https://www.coursera.org/account/accomplishments/records/OY3RTJ0FB1O9" TargetMode="External"/><Relationship Id="rId32" Type="http://schemas.openxmlformats.org/officeDocument/2006/relationships/hyperlink" Target="https://www.coursera.org/account/accomplishments/records/J8KTD6HZ13TU" TargetMode="External"/><Relationship Id="rId33" Type="http://schemas.openxmlformats.org/officeDocument/2006/relationships/hyperlink" Target="https://www.coursera.org/account/accomplishments/records/Z4TCNOZKS8MI" TargetMode="External"/><Relationship Id="rId34" Type="http://schemas.openxmlformats.org/officeDocument/2006/relationships/hyperlink" Target="https://www.coursera.org/account/accomplishments/records/TOTMC7EZJCGQ" TargetMode="External"/><Relationship Id="rId35" Type="http://schemas.openxmlformats.org/officeDocument/2006/relationships/hyperlink" Target="https://www.coursera.org/account/accomplishments/records/7IHL2H68QMKE" TargetMode="External"/><Relationship Id="rId36" Type="http://schemas.openxmlformats.org/officeDocument/2006/relationships/hyperlink" Target="https://www.coursera.org/account/accomplishments/professional-cert/FUR8P4I0Q1JT" TargetMode="External"/><Relationship Id="rId37" Type="http://schemas.openxmlformats.org/officeDocument/2006/relationships/hyperlink" Target="https://www.coursera.org/account/accomplishments/records/PD3013GV4N42" TargetMode="External"/><Relationship Id="rId38" Type="http://schemas.openxmlformats.org/officeDocument/2006/relationships/hyperlink" Target="https://www.coursera.org/account/accomplishments/records/BQ9NUFWQ8JHO" TargetMode="External"/><Relationship Id="rId39" Type="http://schemas.openxmlformats.org/officeDocument/2006/relationships/hyperlink" Target="https://www.coursera.org/account/accomplishments/records/BF3120EB7YPC" TargetMode="External"/><Relationship Id="rId40" Type="http://schemas.openxmlformats.org/officeDocument/2006/relationships/hyperlink" Target="https://www.coursera.org/account/accomplishments/records/HIHAH8WSFR95" TargetMode="External"/><Relationship Id="rId41" Type="http://schemas.openxmlformats.org/officeDocument/2006/relationships/hyperlink" Target="https://www.coursera.org/account/accomplishments/records/6Y537YJ5QH9J" TargetMode="External"/><Relationship Id="rId42" Type="http://schemas.openxmlformats.org/officeDocument/2006/relationships/hyperlink" Target="https://www.coursera.org/account/accomplishments/records/EK5WJUBLEB92" TargetMode="External"/><Relationship Id="rId43" Type="http://schemas.openxmlformats.org/officeDocument/2006/relationships/hyperlink" Target="https://www.coursera.org/account/accomplishments/records/QFFR5N2AQ26W" TargetMode="External"/><Relationship Id="rId44" Type="http://schemas.openxmlformats.org/officeDocument/2006/relationships/hyperlink" Target="https://www.coursera.org/account/accomplishments/records/RXDSMTEBNYCY" TargetMode="External"/><Relationship Id="rId45" Type="http://schemas.openxmlformats.org/officeDocument/2006/relationships/hyperlink" Target="https://www.coursera.org/account/accomplishments/records/PTMSZ9B6KQ8F" TargetMode="External"/><Relationship Id="rId46" Type="http://schemas.openxmlformats.org/officeDocument/2006/relationships/hyperlink" Target="https://www.coursera.org/account/accomplishments/records/G7DYSPR7M3RR" TargetMode="External"/><Relationship Id="rId47" Type="http://schemas.openxmlformats.org/officeDocument/2006/relationships/hyperlink" Target="https://www.coursera.org/account/accomplishments/records/PAOC4O9D4ALK" TargetMode="External"/><Relationship Id="rId48" Type="http://schemas.openxmlformats.org/officeDocument/2006/relationships/hyperlink" Target="https://www.coursera.org/account/accomplishments/records/LQ39UU674WEF" TargetMode="External"/><Relationship Id="rId49" Type="http://schemas.openxmlformats.org/officeDocument/2006/relationships/hyperlink" Target="https://www.coursera.org/account/accomplishments/records/XICPQ5ZM9KSV" TargetMode="External"/><Relationship Id="rId50" Type="http://schemas.openxmlformats.org/officeDocument/2006/relationships/hyperlink" Target="https://www.coursera.org/account/accomplishments/records/OISIZ0VHN9AP" TargetMode="External"/><Relationship Id="rId51" Type="http://schemas.openxmlformats.org/officeDocument/2006/relationships/hyperlink" Target="https://www.coursera.org/account/accomplishments/records/TRG7BMSS8Q9I" TargetMode="External"/><Relationship Id="rId52" Type="http://schemas.openxmlformats.org/officeDocument/2006/relationships/hyperlink" Target="https://www.coursera.org/account/accomplishments/records/1JH025ZXSAFZ" TargetMode="External"/><Relationship Id="rId53" Type="http://schemas.openxmlformats.org/officeDocument/2006/relationships/hyperlink" Target="https://www.coursera.org/account/accomplishments/records/FLH3PRW9CBDC" TargetMode="External"/><Relationship Id="rId54" Type="http://schemas.openxmlformats.org/officeDocument/2006/relationships/hyperlink" Target="https://www.coursera.org/account/accomplishments/records/CTXPE9DBBSWB" TargetMode="External"/><Relationship Id="rId55" Type="http://schemas.openxmlformats.org/officeDocument/2006/relationships/hyperlink" Target="https://www.coursera.org/account/accomplishments/records/XWTEBYE99LJU" TargetMode="External"/><Relationship Id="rId56" Type="http://schemas.openxmlformats.org/officeDocument/2006/relationships/footer" Target="footer1.xml"/><Relationship Id="rId57" Type="http://schemas.openxmlformats.org/officeDocument/2006/relationships/footer" Target="footer2.xml"/><Relationship Id="rId58" Type="http://schemas.openxmlformats.org/officeDocument/2006/relationships/footer" Target="footer3.xml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<Relationship Id="rId6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