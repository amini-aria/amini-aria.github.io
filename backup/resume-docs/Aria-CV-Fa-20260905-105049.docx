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4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۱۲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hyperlink" Target="https://www.coursera.org/account/accomplishments/records/EVKUGMGT45RP" TargetMode="External"/><Relationship Id="rId8" Type="http://schemas.openxmlformats.org/officeDocument/2006/relationships/hyperlink" Target="https://www.coursera.org/account/accomplishments/records/RO8QDU44OUOL" TargetMode="External"/><Relationship Id="rId9" Type="http://schemas.openxmlformats.org/officeDocument/2006/relationships/hyperlink" Target="https://www.coursera.org/account/accomplishments/records/IGS15UQQFRV4" TargetMode="External"/><Relationship Id="rId10" Type="http://schemas.openxmlformats.org/officeDocument/2006/relationships/hyperlink" Target="https://www.coursera.org/account/accomplishments/records/O4Y2QT274ZI3" TargetMode="External"/><Relationship Id="rId11" Type="http://schemas.openxmlformats.org/officeDocument/2006/relationships/hyperlink" Target="https://www.coursera.org/account/accomplishments/records/UQWIYV2XAVAV" TargetMode="External"/><Relationship Id="rId12" Type="http://schemas.openxmlformats.org/officeDocument/2006/relationships/hyperlink" Target="https://www.coursera.org/account/accomplishments/specialization/B4YTG7OK3VTG" TargetMode="External"/><Relationship Id="rId13" Type="http://schemas.openxmlformats.org/officeDocument/2006/relationships/hyperlink" Target="https://www.coursera.org/account/accomplishments/records/67L7TVDOHCS4" TargetMode="External"/><Relationship Id="rId14" Type="http://schemas.openxmlformats.org/officeDocument/2006/relationships/hyperlink" Target="https://www.coursera.org/account/accomplishments/records/E1UHZEYRKK2T" TargetMode="External"/><Relationship Id="rId15" Type="http://schemas.openxmlformats.org/officeDocument/2006/relationships/hyperlink" Target="https://www.coursera.org/account/accomplishments/records/TAEBBTUG4LV3" TargetMode="External"/><Relationship Id="rId16" Type="http://schemas.openxmlformats.org/officeDocument/2006/relationships/hyperlink" Target="https://www.coursera.org/account/accomplishments/specialization/6YGL16PGMYOE" TargetMode="External"/><Relationship Id="rId17" Type="http://schemas.openxmlformats.org/officeDocument/2006/relationships/hyperlink" Target="https://www.coursera.org/account/accomplishments/records/ADAC17OAAUTM" TargetMode="External"/><Relationship Id="rId18" Type="http://schemas.openxmlformats.org/officeDocument/2006/relationships/hyperlink" Target="https://www.coursera.org/account/accomplishments/records/BYDLT1NC85UY" TargetMode="External"/><Relationship Id="rId19" Type="http://schemas.openxmlformats.org/officeDocument/2006/relationships/hyperlink" Target="https://www.coursera.org/account/accomplishments/records/OY3RTJ0FB1O9" TargetMode="External"/><Relationship Id="rId20" Type="http://schemas.openxmlformats.org/officeDocument/2006/relationships/hyperlink" Target="https://www.coursera.org/account/accomplishments/records/J8KTD6HZ13TU" TargetMode="External"/><Relationship Id="rId21" Type="http://schemas.openxmlformats.org/officeDocument/2006/relationships/hyperlink" Target="https://www.coursera.org/account/accomplishments/records/Z4TCNOZKS8MI" TargetMode="External"/><Relationship Id="rId22" Type="http://schemas.openxmlformats.org/officeDocument/2006/relationships/hyperlink" Target="https://www.coursera.org/account/accomplishments/records/TOTMC7EZJCGQ" TargetMode="External"/><Relationship Id="rId23" Type="http://schemas.openxmlformats.org/officeDocument/2006/relationships/hyperlink" Target="https://www.coursera.org/account/accomplishments/records/7IHL2H68QMKE" TargetMode="External"/><Relationship Id="rId24" Type="http://schemas.openxmlformats.org/officeDocument/2006/relationships/hyperlink" Target="https://www.coursera.org/account/accomplishments/professional-cert/FUR8P4I0Q1JT" TargetMode="External"/><Relationship Id="rId25" Type="http://schemas.openxmlformats.org/officeDocument/2006/relationships/hyperlink" Target="https://www.coursera.org/account/accomplishments/records/PD3013GV4N42" TargetMode="External"/><Relationship Id="rId26" Type="http://schemas.openxmlformats.org/officeDocument/2006/relationships/hyperlink" Target="https://www.coursera.org/account/accomplishments/records/BQ9NUFWQ8JHO" TargetMode="External"/><Relationship Id="rId27" Type="http://schemas.openxmlformats.org/officeDocument/2006/relationships/hyperlink" Target="https://www.coursera.org/account/accomplishments/records/BF3120EB7YPC" TargetMode="External"/><Relationship Id="rId28" Type="http://schemas.openxmlformats.org/officeDocument/2006/relationships/hyperlink" Target="https://www.coursera.org/account/accomplishments/records/HIHAH8WSFR95" TargetMode="External"/><Relationship Id="rId29" Type="http://schemas.openxmlformats.org/officeDocument/2006/relationships/hyperlink" Target="https://www.coursera.org/account/accomplishments/records/6Y537YJ5QH9J" TargetMode="External"/><Relationship Id="rId30" Type="http://schemas.openxmlformats.org/officeDocument/2006/relationships/hyperlink" Target="https://www.coursera.org/account/accomplishments/records/EK5WJUBLEB92" TargetMode="External"/><Relationship Id="rId31" Type="http://schemas.openxmlformats.org/officeDocument/2006/relationships/hyperlink" Target="https://www.coursera.org/account/accomplishments/records/QFFR5N2AQ26W" TargetMode="External"/><Relationship Id="rId32" Type="http://schemas.openxmlformats.org/officeDocument/2006/relationships/hyperlink" Target="https://www.coursera.org/account/accomplishments/records/RXDSMTEBNYCY" TargetMode="External"/><Relationship Id="rId33" Type="http://schemas.openxmlformats.org/officeDocument/2006/relationships/hyperlink" Target="https://www.coursera.org/account/accomplishments/records/PTMSZ9B6KQ8F" TargetMode="External"/><Relationship Id="rId34" Type="http://schemas.openxmlformats.org/officeDocument/2006/relationships/hyperlink" Target="https://www.coursera.org/account/accomplishments/records/G7DYSPR7M3RR" TargetMode="External"/><Relationship Id="rId35" Type="http://schemas.openxmlformats.org/officeDocument/2006/relationships/hyperlink" Target="https://www.coursera.org/account/accomplishments/records/PAOC4O9D4ALK" TargetMode="External"/><Relationship Id="rId36" Type="http://schemas.openxmlformats.org/officeDocument/2006/relationships/hyperlink" Target="https://www.coursera.org/account/accomplishments/records/LQ39UU674WEF" TargetMode="External"/><Relationship Id="rId37" Type="http://schemas.openxmlformats.org/officeDocument/2006/relationships/hyperlink" Target="https://www.coursera.org/account/accomplishments/records/XICPQ5ZM9KSV" TargetMode="External"/><Relationship Id="rId38" Type="http://schemas.openxmlformats.org/officeDocument/2006/relationships/hyperlink" Target="https://www.coursera.org/account/accomplishments/records/OISIZ0VHN9AP" TargetMode="External"/><Relationship Id="rId39" Type="http://schemas.openxmlformats.org/officeDocument/2006/relationships/hyperlink" Target="https://www.coursera.org/account/accomplishments/records/TRG7BMSS8Q9I" TargetMode="External"/><Relationship Id="rId40" Type="http://schemas.openxmlformats.org/officeDocument/2006/relationships/hyperlink" Target="https://www.coursera.org/account/accomplishments/records/1JH025ZXSAFZ" TargetMode="External"/><Relationship Id="rId41" Type="http://schemas.openxmlformats.org/officeDocument/2006/relationships/hyperlink" Target="https://www.coursera.org/account/accomplishments/records/FLH3PRW9CBDC" TargetMode="External"/><Relationship Id="rId42" Type="http://schemas.openxmlformats.org/officeDocument/2006/relationships/hyperlink" Target="https://www.coursera.org/account/accomplishments/records/CTXPE9DBBSWB" TargetMode="External"/><Relationship Id="rId43" Type="http://schemas.openxmlformats.org/officeDocument/2006/relationships/hyperlink" Target="https://www.coursera.org/account/accomplishments/records/XWTEBYE99LJU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