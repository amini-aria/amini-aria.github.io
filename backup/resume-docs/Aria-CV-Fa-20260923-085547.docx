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aria@amini.info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4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مدیرعامل و رئیس هیئت مدیره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5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و پژوهشگر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پاره‌وقت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زمین‌شناس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 و تحقیقاتی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با استفاده از روش اسپکتروفتومتری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پرفسور فریبرز مسعودی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زیرساخت پردازش سریع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پژوهشکده گیاهان و مواد اولیه دارویی، دانشگاه شهید بهشتی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طراحی، ساخت و راه‌اندازی زیرساخت و محیط پردازشی گروه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همکاری مستقیم در اجرا و کامپایل کدها و راهنمایی کاربران پردازشی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دکتر حسن رضادوست چهارده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دانشیار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6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h_rezadoost@sbu.ac.ir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هسته محاسباتی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شیمی فیزیک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دانشکده شیمی و نفت، 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مدیریت و توسعه زیرساخت محاسبات پرسرعت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دانشکده برای پشتیبانی از پژوهش‌های شیمی محاسباتی و شیمی فیزیک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همچنین همکاری در مدیریت کاربران پردازشی، کامپایل کدها و اجرای پردازش‌ها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زاهدی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7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m-zahedi@sbu.ac.ir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محقق و پژوهشگر علوم زمین و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در زمینه زمین‌شناسی اقتصادی، کانسارها و زمین‌شناسی نفت، شامل تحلیل داده‌های پتروگرافی و ژئوشیمیایی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8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خدمات فنی مهندسی معدن و قوانین معدنی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9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0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1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سامانه یادگیری ماشین برای شناسایی زون‌های تولیدی چاه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ثبت‌شده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۲۰۲۶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مالک و مخترع منفرد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اظهارنامه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۱۴۰۴۵۰۱۴۰۰۰۳۰۰۸۸۰۵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ثبت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۰۹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ثبت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۱۱۴۴۷۱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انتشار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۰۷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طبقه‌بندی بین‌المللی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E21B 43/00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سامانه مالکیت صنعتی</w:t>
        </w:r>
      </w:hyperlink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ثبت اختراع</w:t>
        </w:r>
      </w:hyperlink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سامانه‌ای نرم‌افزاری و عمق‌آگاه که داده‌های لاگ چندچاهی را استانداردسازی و کنترل کیفیت می‌کند، چند رده‌بند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Classifier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را آموزش می‌دهد، احتمال‌های خروجی را کالیبره و با همجوشی احتمالاتی ترکیب می‌کند و برای هر عمق برچسب زون و شاخص عدم‌قطعیت تولید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عضو پیوسته انجمن و نیز دبیر اجرایی انجمن و مدیر وبسایت 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زمین‌شناسان امریکا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نفت امریکا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65"/>
      <w:footerReference w:type="default" r:id="rId66"/>
      <w:footerReference w:type="first" r:id="rId67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مهر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مهر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ia@amini.info" TargetMode="External"/><Relationship Id="rId3" Type="http://schemas.openxmlformats.org/officeDocument/2006/relationships/hyperlink" Target="https://www.linkedin.com/in/mo-aria-amini" TargetMode="External"/><Relationship Id="rId4" Type="http://schemas.openxmlformats.org/officeDocument/2006/relationships/hyperlink" Target="https://amini.info/" TargetMode="External"/><Relationship Id="rId5" Type="http://schemas.openxmlformats.org/officeDocument/2006/relationships/hyperlink" Target="https://varjavand.org/" TargetMode="External"/><Relationship Id="rId6" Type="http://schemas.openxmlformats.org/officeDocument/2006/relationships/hyperlink" Target="mailto:h_rezadoost@sbu.ac.ir" TargetMode="External"/><Relationship Id="rId7" Type="http://schemas.openxmlformats.org/officeDocument/2006/relationships/hyperlink" Target="mailto:m-zahedi@sbu.ac.ir" TargetMode="External"/><Relationship Id="rId8" Type="http://schemas.openxmlformats.org/officeDocument/2006/relationships/hyperlink" Target="mailto:m-ghorbani@sbu.ac.ir" TargetMode="External"/><Relationship Id="rId9" Type="http://schemas.openxmlformats.org/officeDocument/2006/relationships/hyperlink" Target="mailto:m-ghorbani@sbu.ac.ir" TargetMode="External"/><Relationship Id="rId10" Type="http://schemas.openxmlformats.org/officeDocument/2006/relationships/hyperlink" Target="mailto:m-ghorbani@sbu.ac.ir" TargetMode="External"/><Relationship Id="rId11" Type="http://schemas.openxmlformats.org/officeDocument/2006/relationships/hyperlink" Target="mailto:m-ghorbani@sbu.ac.ir" TargetMode="External"/><Relationship Id="rId12" Type="http://schemas.openxmlformats.org/officeDocument/2006/relationships/hyperlink" Target="https://ipm.ssaa.ir/Issue-IssueResult?page=1&amp;DecNo=140450140003008805&amp;IssueId=7007e91773564b4d891344f2a232e917&amp;RN=" TargetMode="External"/><Relationship Id="rId13" Type="http://schemas.openxmlformats.org/officeDocument/2006/relationships/hyperlink" Target="https://amini.info/assets/files/licenses/draftCertificate.pdf" TargetMode="External"/><Relationship Id="rId14" Type="http://schemas.openxmlformats.org/officeDocument/2006/relationships/hyperlink" Target="https://civilica.com/doc/2419015/" TargetMode="External"/><Relationship Id="rId15" Type="http://schemas.openxmlformats.org/officeDocument/2006/relationships/hyperlink" Target="https://civilica.com/doc/2418928/" TargetMode="External"/><Relationship Id="rId16" Type="http://schemas.openxmlformats.org/officeDocument/2006/relationships/hyperlink" Target="https://civilica.com/doc/1963822/" TargetMode="External"/><Relationship Id="rId17" Type="http://schemas.openxmlformats.org/officeDocument/2006/relationships/hyperlink" Target="https://amini.info/assets/files/certificates/wordpress-cms-developer-certificate.pdf" TargetMode="External"/><Relationship Id="rId18" Type="http://schemas.openxmlformats.org/officeDocument/2006/relationships/hyperlink" Target="https://amini.info/assets/files/certificates/goldsmith-certificate.pdf" TargetMode="External"/><Relationship Id="rId19" Type="http://schemas.openxmlformats.org/officeDocument/2006/relationships/hyperlink" Target="https://www.coursera.org/account/accomplishments/specialization/B4YTG7OK3VTG" TargetMode="External"/><Relationship Id="rId20" Type="http://schemas.openxmlformats.org/officeDocument/2006/relationships/hyperlink" Target="https://www.coursera.org/account/accomplishments/specialization/6YGL16PGMYOE" TargetMode="External"/><Relationship Id="rId21" Type="http://schemas.openxmlformats.org/officeDocument/2006/relationships/hyperlink" Target="https://www.coursera.org/account/accomplishments/professional-cert/FUR8P4I0Q1JT" TargetMode="External"/><Relationship Id="rId22" Type="http://schemas.openxmlformats.org/officeDocument/2006/relationships/hyperlink" Target="https://amini.info/assets/files/licenses/varjavand-company-activity-license.jpg" TargetMode="External"/><Relationship Id="rId23" Type="http://schemas.openxmlformats.org/officeDocument/2006/relationships/hyperlink" Target="https://amini.info/assets/files/licenses/ai-home-business-license.pdf" TargetMode="External"/><Relationship Id="rId24" Type="http://schemas.openxmlformats.org/officeDocument/2006/relationships/hyperlink" Target="https://amini.info/assets/files/licenses/software-architecture-home-business-license.pdf" TargetMode="External"/><Relationship Id="rId25" Type="http://schemas.openxmlformats.org/officeDocument/2006/relationships/hyperlink" Target="https://amini.info/assets/files/licenses/jewelry-design-home-business-license.pdf" TargetMode="External"/><Relationship Id="rId26" Type="http://schemas.openxmlformats.org/officeDocument/2006/relationships/hyperlink" Target="https://amini.info/assets/files/licenses/gemstone-cutting-home-business-license.pdf" TargetMode="External"/><Relationship Id="rId27" Type="http://schemas.openxmlformats.org/officeDocument/2006/relationships/hyperlink" Target="https://amini.info/assets/files/licenses/software-programming-home-business-license.pdf" TargetMode="External"/><Relationship Id="rId28" Type="http://schemas.openxmlformats.org/officeDocument/2006/relationships/hyperlink" Target="https://www.coursera.org/account/accomplishments/records/EVKUGMGT45RP" TargetMode="External"/><Relationship Id="rId29" Type="http://schemas.openxmlformats.org/officeDocument/2006/relationships/hyperlink" Target="https://www.coursera.org/account/accomplishments/records/RO8QDU44OUOL" TargetMode="External"/><Relationship Id="rId30" Type="http://schemas.openxmlformats.org/officeDocument/2006/relationships/hyperlink" Target="https://www.coursera.org/account/accomplishments/records/IGS15UQQFRV4" TargetMode="External"/><Relationship Id="rId31" Type="http://schemas.openxmlformats.org/officeDocument/2006/relationships/hyperlink" Target="https://www.coursera.org/account/accomplishments/records/O4Y2QT274ZI3" TargetMode="External"/><Relationship Id="rId32" Type="http://schemas.openxmlformats.org/officeDocument/2006/relationships/hyperlink" Target="https://www.coursera.org/account/accomplishments/records/UQWIYV2XAVAV" TargetMode="External"/><Relationship Id="rId33" Type="http://schemas.openxmlformats.org/officeDocument/2006/relationships/hyperlink" Target="https://www.coursera.org/account/accomplishments/specialization/B4YTG7OK3VTG" TargetMode="External"/><Relationship Id="rId34" Type="http://schemas.openxmlformats.org/officeDocument/2006/relationships/hyperlink" Target="https://www.coursera.org/account/accomplishments/records/67L7TVDOHCS4" TargetMode="External"/><Relationship Id="rId35" Type="http://schemas.openxmlformats.org/officeDocument/2006/relationships/hyperlink" Target="https://www.coursera.org/account/accomplishments/records/E1UHZEYRKK2T" TargetMode="External"/><Relationship Id="rId36" Type="http://schemas.openxmlformats.org/officeDocument/2006/relationships/hyperlink" Target="https://www.coursera.org/account/accomplishments/records/TAEBBTUG4LV3" TargetMode="External"/><Relationship Id="rId37" Type="http://schemas.openxmlformats.org/officeDocument/2006/relationships/hyperlink" Target="https://www.coursera.org/account/accomplishments/specialization/6YGL16PGMYOE" TargetMode="External"/><Relationship Id="rId38" Type="http://schemas.openxmlformats.org/officeDocument/2006/relationships/hyperlink" Target="https://www.coursera.org/account/accomplishments/records/ADAC17OAAUTM" TargetMode="External"/><Relationship Id="rId39" Type="http://schemas.openxmlformats.org/officeDocument/2006/relationships/hyperlink" Target="https://www.coursera.org/account/accomplishments/records/BYDLT1NC85UY" TargetMode="External"/><Relationship Id="rId40" Type="http://schemas.openxmlformats.org/officeDocument/2006/relationships/hyperlink" Target="https://www.coursera.org/account/accomplishments/records/OY3RTJ0FB1O9" TargetMode="External"/><Relationship Id="rId41" Type="http://schemas.openxmlformats.org/officeDocument/2006/relationships/hyperlink" Target="https://www.coursera.org/account/accomplishments/records/J8KTD6HZ13TU" TargetMode="External"/><Relationship Id="rId42" Type="http://schemas.openxmlformats.org/officeDocument/2006/relationships/hyperlink" Target="https://www.coursera.org/account/accomplishments/records/Z4TCNOZKS8MI" TargetMode="External"/><Relationship Id="rId43" Type="http://schemas.openxmlformats.org/officeDocument/2006/relationships/hyperlink" Target="https://www.coursera.org/account/accomplishments/records/TOTMC7EZJCGQ" TargetMode="External"/><Relationship Id="rId44" Type="http://schemas.openxmlformats.org/officeDocument/2006/relationships/hyperlink" Target="https://www.coursera.org/account/accomplishments/records/7IHL2H68QMKE" TargetMode="External"/><Relationship Id="rId45" Type="http://schemas.openxmlformats.org/officeDocument/2006/relationships/hyperlink" Target="https://www.coursera.org/account/accomplishments/professional-cert/FUR8P4I0Q1JT" TargetMode="External"/><Relationship Id="rId46" Type="http://schemas.openxmlformats.org/officeDocument/2006/relationships/hyperlink" Target="https://www.coursera.org/account/accomplishments/records/PD3013GV4N42" TargetMode="External"/><Relationship Id="rId47" Type="http://schemas.openxmlformats.org/officeDocument/2006/relationships/hyperlink" Target="https://www.coursera.org/account/accomplishments/records/BQ9NUFWQ8JHO" TargetMode="External"/><Relationship Id="rId48" Type="http://schemas.openxmlformats.org/officeDocument/2006/relationships/hyperlink" Target="https://www.coursera.org/account/accomplishments/records/BF3120EB7YPC" TargetMode="External"/><Relationship Id="rId49" Type="http://schemas.openxmlformats.org/officeDocument/2006/relationships/hyperlink" Target="https://www.coursera.org/account/accomplishments/records/HIHAH8WSFR95" TargetMode="External"/><Relationship Id="rId50" Type="http://schemas.openxmlformats.org/officeDocument/2006/relationships/hyperlink" Target="https://www.coursera.org/account/accomplishments/records/6Y537YJ5QH9J" TargetMode="External"/><Relationship Id="rId51" Type="http://schemas.openxmlformats.org/officeDocument/2006/relationships/hyperlink" Target="https://www.coursera.org/account/accomplishments/records/EK5WJUBLEB92" TargetMode="External"/><Relationship Id="rId52" Type="http://schemas.openxmlformats.org/officeDocument/2006/relationships/hyperlink" Target="https://www.coursera.org/account/accomplishments/records/QFFR5N2AQ26W" TargetMode="External"/><Relationship Id="rId53" Type="http://schemas.openxmlformats.org/officeDocument/2006/relationships/hyperlink" Target="https://www.coursera.org/account/accomplishments/records/RXDSMTEBNYCY" TargetMode="External"/><Relationship Id="rId54" Type="http://schemas.openxmlformats.org/officeDocument/2006/relationships/hyperlink" Target="https://www.coursera.org/account/accomplishments/records/PTMSZ9B6KQ8F" TargetMode="External"/><Relationship Id="rId55" Type="http://schemas.openxmlformats.org/officeDocument/2006/relationships/hyperlink" Target="https://www.coursera.org/account/accomplishments/records/G7DYSPR7M3RR" TargetMode="External"/><Relationship Id="rId56" Type="http://schemas.openxmlformats.org/officeDocument/2006/relationships/hyperlink" Target="https://www.coursera.org/account/accomplishments/records/PAOC4O9D4ALK" TargetMode="External"/><Relationship Id="rId57" Type="http://schemas.openxmlformats.org/officeDocument/2006/relationships/hyperlink" Target="https://www.coursera.org/account/accomplishments/records/LQ39UU674WEF" TargetMode="External"/><Relationship Id="rId58" Type="http://schemas.openxmlformats.org/officeDocument/2006/relationships/hyperlink" Target="https://www.coursera.org/account/accomplishments/records/XICPQ5ZM9KSV" TargetMode="External"/><Relationship Id="rId59" Type="http://schemas.openxmlformats.org/officeDocument/2006/relationships/hyperlink" Target="https://www.coursera.org/account/accomplishments/records/OISIZ0VHN9AP" TargetMode="External"/><Relationship Id="rId60" Type="http://schemas.openxmlformats.org/officeDocument/2006/relationships/hyperlink" Target="https://www.coursera.org/account/accomplishments/records/TRG7BMSS8Q9I" TargetMode="External"/><Relationship Id="rId61" Type="http://schemas.openxmlformats.org/officeDocument/2006/relationships/hyperlink" Target="https://www.coursera.org/account/accomplishments/records/1JH025ZXSAFZ" TargetMode="External"/><Relationship Id="rId62" Type="http://schemas.openxmlformats.org/officeDocument/2006/relationships/hyperlink" Target="https://www.coursera.org/account/accomplishments/records/FLH3PRW9CBDC" TargetMode="External"/><Relationship Id="rId63" Type="http://schemas.openxmlformats.org/officeDocument/2006/relationships/hyperlink" Target="https://www.coursera.org/account/accomplishments/records/CTXPE9DBBSWB" TargetMode="External"/><Relationship Id="rId64" Type="http://schemas.openxmlformats.org/officeDocument/2006/relationships/hyperlink" Target="https://www.coursera.org/account/accomplishments/records/XWTEBYE99LJU" TargetMode="External"/><Relationship Id="rId65" Type="http://schemas.openxmlformats.org/officeDocument/2006/relationships/footer" Target="footer1.xml"/><Relationship Id="rId66" Type="http://schemas.openxmlformats.org/officeDocument/2006/relationships/footer" Target="footer2.xml"/><Relationship Id="rId67" Type="http://schemas.openxmlformats.org/officeDocument/2006/relationships/footer" Target="footer3.xml"/><Relationship Id="rId68" Type="http://schemas.openxmlformats.org/officeDocument/2006/relationships/numbering" Target="numbering.xml"/><Relationship Id="rId69" Type="http://schemas.openxmlformats.org/officeDocument/2006/relationships/fontTable" Target="fontTable.xml"/><Relationship Id="rId70" Type="http://schemas.openxmlformats.org/officeDocument/2006/relationships/settings" Target="settings.xml"/><Relationship Id="rId71" Type="http://schemas.openxmlformats.org/officeDocument/2006/relationships/theme" Target="theme/theme1.xml"/><Relationship Id="rId7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