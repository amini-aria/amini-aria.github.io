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aria-amini.ir</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Shahid Beheshti University, Tehran, Iran</w:t>
      </w:r>
    </w:p>
    <w:p>
      <w:pPr>
        <w:pStyle w:val="Normal"/>
        <w:tabs>
          <w:tab w:val="clear" w:pos="720"/>
          <w:tab w:val="right" w:pos="10318" w:leader="none"/>
        </w:tabs>
        <w:spacing w:lineRule="auto" w:line="240" w:before="0" w:after="0"/>
        <w:rPr/>
      </w:pPr>
      <w:r>
        <w:rPr>
          <w:rFonts w:cs="Times New Roman"/>
          <w:b w:val="false"/>
          <w:i/>
          <w:color w:val="4D4D4D"/>
          <w:sz w:val="21"/>
          <w:szCs w:val="21"/>
        </w:rPr>
        <w:t>Research Collaborator</w:t>
      </w:r>
      <w:r>
        <w:rPr>
          <w:rFonts w:cs="Times New Roman"/>
          <w:b w:val="false"/>
          <w:i w:val="false"/>
          <w:color w:val="4D4D4D"/>
          <w:spacing w:val="-3"/>
          <w:sz w:val="21"/>
          <w:szCs w:val="21"/>
        </w:rPr>
        <w:tab/>
        <w:t>Feb 2025 – Sep 2026</w:t>
      </w:r>
    </w:p>
    <w:p>
      <w:pPr>
        <w:pStyle w:val="Normal"/>
        <w:tabs>
          <w:tab w:val="clear" w:pos="720"/>
          <w:tab w:val="right" w:pos="10318" w:leader="none"/>
        </w:tabs>
        <w:spacing w:lineRule="auto" w:line="240" w:before="0" w:after="0"/>
        <w:rPr/>
      </w:pPr>
      <w:r>
        <w:rPr>
          <w:rFonts w:cs="Times New Roman"/>
          <w:b w:val="false"/>
          <w:i/>
          <w:color w:val="4D4D4D"/>
          <w:sz w:val="21"/>
          <w:szCs w:val="21"/>
        </w:rPr>
        <w:t>Technical Manager, SARMAD High-Performance Computing (HPC) System</w:t>
      </w:r>
      <w:r>
        <w:rPr>
          <w:rFonts w:cs="Times New Roman"/>
          <w:b w:val="false"/>
          <w:i w:val="false"/>
          <w:color w:val="4D4D4D"/>
          <w:spacing w:val="-3"/>
          <w:sz w:val="21"/>
          <w:szCs w:val="21"/>
        </w:rPr>
        <w:tab/>
        <w:t>Feb 2025 – Aug 2026</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w:t>
      </w:r>
    </w:p>
    <w:p>
      <w:pPr>
        <w:pStyle w:val="Normal"/>
        <w:tabs>
          <w:tab w:val="clear" w:pos="720"/>
          <w:tab w:val="right" w:pos="10318" w:leader="none"/>
        </w:tabs>
        <w:spacing w:lineRule="auto" w:line="240" w:before="0" w:after="0"/>
        <w:rPr/>
      </w:pPr>
      <w:r>
        <w:rPr>
          <w:rFonts w:cs="Times New Roman"/>
          <w:b/>
          <w:i w:val="false"/>
          <w:color w:val="1A1A1A"/>
          <w:sz w:val="21"/>
          <w:szCs w:val="21"/>
        </w:rPr>
        <w:t>Researcher and Research Collaborator</w:t>
      </w:r>
      <w:r>
        <w:rPr>
          <w:rFonts w:cs="Times New Roman"/>
          <w:b w:val="false"/>
          <w:i w:val="false"/>
          <w:color w:val="4D4D4D"/>
          <w:spacing w:val="-3"/>
          <w:sz w:val="21"/>
          <w:szCs w:val="21"/>
        </w:rPr>
        <w:tab/>
        <w:t>Feb 2025 – Sep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Developing HPC infrastructure, supporting faculty with computational code, contributing to papers, and debugging scientific programs.</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4">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6">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Executive Secretary and Website Manager of the Iranian Geological Society</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20" w:after="0"/>
        <w:jc w:val="both"/>
        <w:rPr/>
      </w:pPr>
      <w:r>
        <w:rPr>
          <w:rFonts w:cs="Times New Roman"/>
          <w:b/>
          <w:i w:val="false"/>
          <w:color w:val="1A1A1A"/>
          <w:sz w:val="21"/>
          <w:szCs w:val="21"/>
        </w:rPr>
        <w:t xml:space="preserve">Earth Sciences &amp; Petroleum Geology:  </w:t>
      </w: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20" w:after="0"/>
        <w:jc w:val="both"/>
        <w:rPr/>
      </w:pPr>
      <w:r>
        <w:rPr>
          <w:rFonts w:cs="Times New Roman"/>
          <w:b/>
          <w:i w:val="false"/>
          <w:color w:val="1A1A1A"/>
          <w:sz w:val="21"/>
          <w:szCs w:val="21"/>
        </w:rPr>
        <w:t xml:space="preserve">Geoscience-Specific Software &amp; Tools:  </w:t>
      </w:r>
      <w:r>
        <w:rPr>
          <w:rFonts w:cs="Times New Roman"/>
          <w:b w:val="false"/>
          <w:i w:val="false"/>
          <w:color w:val="1A1A1A"/>
          <w:sz w:val="21"/>
          <w:szCs w:val="21"/>
        </w:rPr>
        <w:t>ArcGIS / ArcGIS Pro  •  QGIS  •  Google Earth Engine  •  ENVI  •  RockWorks  •  Petrel</w:t>
      </w:r>
    </w:p>
    <w:p>
      <w:pPr>
        <w:pStyle w:val="Normal"/>
        <w:spacing w:lineRule="auto" w:line="240" w:before="20" w:after="0"/>
        <w:jc w:val="both"/>
        <w:rPr/>
      </w:pPr>
      <w:r>
        <w:rPr>
          <w:rFonts w:cs="Times New Roman"/>
          <w:b/>
          <w:i w:val="false"/>
          <w:color w:val="1A1A1A"/>
          <w:sz w:val="21"/>
          <w:szCs w:val="21"/>
        </w:rPr>
        <w:t xml:space="preserve">Programming, Computing &amp; Data Analysis:  </w:t>
      </w: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20" w:after="0"/>
        <w:jc w:val="both"/>
        <w:rPr/>
      </w:pPr>
      <w:r>
        <w:rPr>
          <w:rFonts w:cs="Times New Roman"/>
          <w:b/>
          <w:i w:val="false"/>
          <w:color w:val="1A1A1A"/>
          <w:sz w:val="21"/>
          <w:szCs w:val="21"/>
        </w:rPr>
        <w:t xml:space="preserve">Infrastructure, Systems &amp; Networking:  </w:t>
      </w: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20" w:after="0"/>
        <w:jc w:val="both"/>
        <w:rPr/>
      </w:pPr>
      <w:r>
        <w:rPr>
          <w:rFonts w:cs="Times New Roman"/>
          <w:b/>
          <w:i w:val="false"/>
          <w:color w:val="1A1A1A"/>
          <w:sz w:val="21"/>
          <w:szCs w:val="21"/>
        </w:rPr>
        <w:t xml:space="preserve">General Software &amp; Productivity Tools:  </w:t>
      </w: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COURSES, CERTIFICATES &amp; LICENSES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1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11">
        <w:r>
          <w:rPr>
            <w:rStyle w:val="ListLabel11"/>
            <w:rFonts w:cs="Times New Roman"/>
            <w:color w:val="1F4E79"/>
            <w:sz w:val="16"/>
            <w:szCs w:val="16"/>
            <w:u w:val="none"/>
          </w:rPr>
          <w:t>View certificate</w:t>
        </w:r>
      </w:hyperlink>
    </w:p>
    <w:p>
      <w:pPr>
        <w:pStyle w:val="Normal"/>
        <w:spacing w:lineRule="auto" w:line="240" w:before="20" w:after="60"/>
        <w:ind w:left="283"/>
        <w:rPr/>
      </w:pPr>
      <w:hyperlink r:id="rId12">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1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1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15">
        <w:r>
          <w:rPr>
            <w:rStyle w:val="ListLabel11"/>
            <w:rFonts w:cs="Times New Roman"/>
            <w:color w:val="1F4E79"/>
            <w:sz w:val="16"/>
            <w:szCs w:val="16"/>
            <w:u w:val="none"/>
          </w:rPr>
          <w:t>View certificate</w:t>
        </w:r>
      </w:hyperlink>
    </w:p>
    <w:p>
      <w:pPr>
        <w:pStyle w:val="Normal"/>
        <w:spacing w:lineRule="auto" w:line="240" w:before="20" w:after="60"/>
        <w:ind w:left="283"/>
        <w:rPr/>
      </w:pPr>
      <w:hyperlink r:id="rId16">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1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1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1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2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2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2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23">
        <w:r>
          <w:rPr>
            <w:rStyle w:val="ListLabel11"/>
            <w:rFonts w:cs="Times New Roman"/>
            <w:color w:val="1F4E79"/>
            <w:sz w:val="16"/>
            <w:szCs w:val="16"/>
            <w:u w:val="none"/>
          </w:rPr>
          <w:t>View certificate</w:t>
        </w:r>
      </w:hyperlink>
    </w:p>
    <w:p>
      <w:pPr>
        <w:pStyle w:val="Normal"/>
        <w:spacing w:lineRule="auto" w:line="240" w:before="20" w:after="60"/>
        <w:ind w:left="283"/>
        <w:rPr/>
      </w:pPr>
      <w:hyperlink r:id="rId24">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2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2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2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2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2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3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3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3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3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3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3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3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3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3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3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4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4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4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43">
        <w:r>
          <w:rPr>
            <w:rStyle w:val="ListLabel11"/>
            <w:rFonts w:cs="Times New Roman"/>
            <w:color w:val="1F4E79"/>
            <w:sz w:val="16"/>
            <w:szCs w:val="16"/>
            <w:u w:val="none"/>
          </w:rPr>
          <w:t>View certificate</w:t>
        </w:r>
      </w:hyperlink>
    </w:p>
    <w:sectPr>
      <w:footerReference w:type="even" r:id="rId44"/>
      <w:footerReference w:type="default" r:id="rId45"/>
      <w:footerReference w:type="first" r:id="rId46"/>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2,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2,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ria-amini.ir/" TargetMode="External"/><Relationship Id="rId4" Type="http://schemas.openxmlformats.org/officeDocument/2006/relationships/hyperlink" Target="https://civilica.com/doc/2419015/" TargetMode="External"/><Relationship Id="rId5" Type="http://schemas.openxmlformats.org/officeDocument/2006/relationships/hyperlink" Target="https://civilica.com/doc/2418928/" TargetMode="External"/><Relationship Id="rId6" Type="http://schemas.openxmlformats.org/officeDocument/2006/relationships/hyperlink" Target="https://civilica.com/doc/1963822/" TargetMode="External"/><Relationship Id="rId7" Type="http://schemas.openxmlformats.org/officeDocument/2006/relationships/hyperlink" Target="https://www.coursera.org/account/accomplishments/records/EVKUGMGT45RP" TargetMode="External"/><Relationship Id="rId8" Type="http://schemas.openxmlformats.org/officeDocument/2006/relationships/hyperlink" Target="https://www.coursera.org/account/accomplishments/records/RO8QDU44OUOL" TargetMode="External"/><Relationship Id="rId9" Type="http://schemas.openxmlformats.org/officeDocument/2006/relationships/hyperlink" Target="https://www.coursera.org/account/accomplishments/records/IGS15UQQFRV4" TargetMode="External"/><Relationship Id="rId10" Type="http://schemas.openxmlformats.org/officeDocument/2006/relationships/hyperlink" Target="https://www.coursera.org/account/accomplishments/records/O4Y2QT274ZI3" TargetMode="External"/><Relationship Id="rId11" Type="http://schemas.openxmlformats.org/officeDocument/2006/relationships/hyperlink" Target="https://www.coursera.org/account/accomplishments/records/UQWIYV2XAVAV" TargetMode="External"/><Relationship Id="rId12" Type="http://schemas.openxmlformats.org/officeDocument/2006/relationships/hyperlink" Target="https://www.coursera.org/account/accomplishments/specialization/B4YTG7OK3VTG" TargetMode="External"/><Relationship Id="rId13" Type="http://schemas.openxmlformats.org/officeDocument/2006/relationships/hyperlink" Target="https://www.coursera.org/account/accomplishments/records/67L7TVDOHCS4" TargetMode="External"/><Relationship Id="rId14" Type="http://schemas.openxmlformats.org/officeDocument/2006/relationships/hyperlink" Target="https://www.coursera.org/account/accomplishments/records/E1UHZEYRKK2T" TargetMode="External"/><Relationship Id="rId15" Type="http://schemas.openxmlformats.org/officeDocument/2006/relationships/hyperlink" Target="https://www.coursera.org/account/accomplishments/records/TAEBBTUG4LV3" TargetMode="External"/><Relationship Id="rId16" Type="http://schemas.openxmlformats.org/officeDocument/2006/relationships/hyperlink" Target="https://www.coursera.org/account/accomplishments/specialization/6YGL16PGMYOE" TargetMode="External"/><Relationship Id="rId17" Type="http://schemas.openxmlformats.org/officeDocument/2006/relationships/hyperlink" Target="https://www.coursera.org/account/accomplishments/records/ADAC17OAAUTM" TargetMode="External"/><Relationship Id="rId18" Type="http://schemas.openxmlformats.org/officeDocument/2006/relationships/hyperlink" Target="https://www.coursera.org/account/accomplishments/records/BYDLT1NC85UY" TargetMode="External"/><Relationship Id="rId19" Type="http://schemas.openxmlformats.org/officeDocument/2006/relationships/hyperlink" Target="https://www.coursera.org/account/accomplishments/records/OY3RTJ0FB1O9" TargetMode="External"/><Relationship Id="rId20" Type="http://schemas.openxmlformats.org/officeDocument/2006/relationships/hyperlink" Target="https://www.coursera.org/account/accomplishments/records/J8KTD6HZ13TU" TargetMode="External"/><Relationship Id="rId21" Type="http://schemas.openxmlformats.org/officeDocument/2006/relationships/hyperlink" Target="https://www.coursera.org/account/accomplishments/records/Z4TCNOZKS8MI" TargetMode="External"/><Relationship Id="rId22" Type="http://schemas.openxmlformats.org/officeDocument/2006/relationships/hyperlink" Target="https://www.coursera.org/account/accomplishments/records/TOTMC7EZJCGQ" TargetMode="External"/><Relationship Id="rId23" Type="http://schemas.openxmlformats.org/officeDocument/2006/relationships/hyperlink" Target="https://www.coursera.org/account/accomplishments/records/7IHL2H68QMKE" TargetMode="External"/><Relationship Id="rId24" Type="http://schemas.openxmlformats.org/officeDocument/2006/relationships/hyperlink" Target="https://www.coursera.org/account/accomplishments/professional-cert/FUR8P4I0Q1JT" TargetMode="External"/><Relationship Id="rId25" Type="http://schemas.openxmlformats.org/officeDocument/2006/relationships/hyperlink" Target="https://www.coursera.org/account/accomplishments/records/PD3013GV4N42" TargetMode="External"/><Relationship Id="rId26" Type="http://schemas.openxmlformats.org/officeDocument/2006/relationships/hyperlink" Target="https://www.coursera.org/account/accomplishments/records/BQ9NUFWQ8JHO" TargetMode="External"/><Relationship Id="rId27" Type="http://schemas.openxmlformats.org/officeDocument/2006/relationships/hyperlink" Target="https://www.coursera.org/account/accomplishments/records/BF3120EB7YPC" TargetMode="External"/><Relationship Id="rId28" Type="http://schemas.openxmlformats.org/officeDocument/2006/relationships/hyperlink" Target="https://www.coursera.org/account/accomplishments/records/HIHAH8WSFR95" TargetMode="External"/><Relationship Id="rId29" Type="http://schemas.openxmlformats.org/officeDocument/2006/relationships/hyperlink" Target="https://www.coursera.org/account/accomplishments/records/6Y537YJ5QH9J" TargetMode="External"/><Relationship Id="rId30" Type="http://schemas.openxmlformats.org/officeDocument/2006/relationships/hyperlink" Target="https://www.coursera.org/account/accomplishments/records/EK5WJUBLEB92" TargetMode="External"/><Relationship Id="rId31" Type="http://schemas.openxmlformats.org/officeDocument/2006/relationships/hyperlink" Target="https://www.coursera.org/account/accomplishments/records/QFFR5N2AQ26W" TargetMode="External"/><Relationship Id="rId32" Type="http://schemas.openxmlformats.org/officeDocument/2006/relationships/hyperlink" Target="https://www.coursera.org/account/accomplishments/records/RXDSMTEBNYCY" TargetMode="External"/><Relationship Id="rId33" Type="http://schemas.openxmlformats.org/officeDocument/2006/relationships/hyperlink" Target="https://www.coursera.org/account/accomplishments/records/PTMSZ9B6KQ8F" TargetMode="External"/><Relationship Id="rId34" Type="http://schemas.openxmlformats.org/officeDocument/2006/relationships/hyperlink" Target="https://www.coursera.org/account/accomplishments/records/G7DYSPR7M3RR" TargetMode="External"/><Relationship Id="rId35" Type="http://schemas.openxmlformats.org/officeDocument/2006/relationships/hyperlink" Target="https://www.coursera.org/account/accomplishments/records/PAOC4O9D4ALK" TargetMode="External"/><Relationship Id="rId36" Type="http://schemas.openxmlformats.org/officeDocument/2006/relationships/hyperlink" Target="https://www.coursera.org/account/accomplishments/records/LQ39UU674WEF" TargetMode="External"/><Relationship Id="rId37" Type="http://schemas.openxmlformats.org/officeDocument/2006/relationships/hyperlink" Target="https://www.coursera.org/account/accomplishments/records/XICPQ5ZM9KSV" TargetMode="External"/><Relationship Id="rId38" Type="http://schemas.openxmlformats.org/officeDocument/2006/relationships/hyperlink" Target="https://www.coursera.org/account/accomplishments/records/OISIZ0VHN9AP" TargetMode="External"/><Relationship Id="rId39" Type="http://schemas.openxmlformats.org/officeDocument/2006/relationships/hyperlink" Target="https://www.coursera.org/account/accomplishments/records/TRG7BMSS8Q9I" TargetMode="External"/><Relationship Id="rId40" Type="http://schemas.openxmlformats.org/officeDocument/2006/relationships/hyperlink" Target="https://www.coursera.org/account/accomplishments/records/1JH025ZXSAFZ" TargetMode="External"/><Relationship Id="rId41" Type="http://schemas.openxmlformats.org/officeDocument/2006/relationships/hyperlink" Target="https://www.coursera.org/account/accomplishments/records/FLH3PRW9CBDC" TargetMode="External"/><Relationship Id="rId42" Type="http://schemas.openxmlformats.org/officeDocument/2006/relationships/hyperlink" Target="https://www.coursera.org/account/accomplishments/records/CTXPE9DBBSWB" TargetMode="External"/><Relationship Id="rId43" Type="http://schemas.openxmlformats.org/officeDocument/2006/relationships/hyperlink" Target="https://www.coursera.org/account/accomplishments/records/XWTEBYE99LJU" TargetMode="External"/><Relationship Id="rId44" Type="http://schemas.openxmlformats.org/officeDocument/2006/relationships/footer" Target="footer1.xml"/><Relationship Id="rId45" Type="http://schemas.openxmlformats.org/officeDocument/2006/relationships/footer" Target="footer2.xml"/><Relationship Id="rId46" Type="http://schemas.openxmlformats.org/officeDocument/2006/relationships/footer" Target="footer3.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