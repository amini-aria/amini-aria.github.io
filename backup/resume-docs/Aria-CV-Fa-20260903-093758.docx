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aria-amini.ir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فنی سیستم ابررایانه سرمد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پژوهشگر و 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توسعه زیرساخت‌های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، همکاری با اعضای هیئت علمی در اجرای کدها، مشارکت در نگارش مقالات و رفع اشکال کدهای محاسباتی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با استفاده از روش اسپکتروفتومتری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سامانه و روش هوشمند شناسایی و زون‌بندی زون‌های تولیدی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Net Pay/Pay Zone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چاه‌های نفت بر پایه همجوشی احتمالاتی چندمدلی و تحلیل عمقی داده‌های لاگ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در دست داوری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درخواست 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مخترع منفرد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اجرایی انجمن و مدیر وبسایت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دوره‌ها، گواهی‌ها و مجوزها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44"/>
      <w:footerReference w:type="default" r:id="rId45"/>
      <w:footerReference w:type="first" r:id="rId46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۱۲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۱۲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ria-amini.ir/" TargetMode="External"/><Relationship Id="rId4" Type="http://schemas.openxmlformats.org/officeDocument/2006/relationships/hyperlink" Target="https://civilica.com/doc/2419015/" TargetMode="External"/><Relationship Id="rId5" Type="http://schemas.openxmlformats.org/officeDocument/2006/relationships/hyperlink" Target="https://civilica.com/doc/2418928/" TargetMode="External"/><Relationship Id="rId6" Type="http://schemas.openxmlformats.org/officeDocument/2006/relationships/hyperlink" Target="https://civilica.com/doc/1963822/" TargetMode="External"/><Relationship Id="rId7" Type="http://schemas.openxmlformats.org/officeDocument/2006/relationships/hyperlink" Target="https://www.coursera.org/account/accomplishments/records/EVKUGMGT45RP" TargetMode="External"/><Relationship Id="rId8" Type="http://schemas.openxmlformats.org/officeDocument/2006/relationships/hyperlink" Target="https://www.coursera.org/account/accomplishments/records/RO8QDU44OUOL" TargetMode="External"/><Relationship Id="rId9" Type="http://schemas.openxmlformats.org/officeDocument/2006/relationships/hyperlink" Target="https://www.coursera.org/account/accomplishments/records/IGS15UQQFRV4" TargetMode="External"/><Relationship Id="rId10" Type="http://schemas.openxmlformats.org/officeDocument/2006/relationships/hyperlink" Target="https://www.coursera.org/account/accomplishments/records/O4Y2QT274ZI3" TargetMode="External"/><Relationship Id="rId11" Type="http://schemas.openxmlformats.org/officeDocument/2006/relationships/hyperlink" Target="https://www.coursera.org/account/accomplishments/records/UQWIYV2XAVAV" TargetMode="External"/><Relationship Id="rId12" Type="http://schemas.openxmlformats.org/officeDocument/2006/relationships/hyperlink" Target="https://www.coursera.org/account/accomplishments/specialization/B4YTG7OK3VTG" TargetMode="External"/><Relationship Id="rId13" Type="http://schemas.openxmlformats.org/officeDocument/2006/relationships/hyperlink" Target="https://www.coursera.org/account/accomplishments/records/67L7TVDOHCS4" TargetMode="External"/><Relationship Id="rId14" Type="http://schemas.openxmlformats.org/officeDocument/2006/relationships/hyperlink" Target="https://www.coursera.org/account/accomplishments/records/E1UHZEYRKK2T" TargetMode="External"/><Relationship Id="rId15" Type="http://schemas.openxmlformats.org/officeDocument/2006/relationships/hyperlink" Target="https://www.coursera.org/account/accomplishments/records/TAEBBTUG4LV3" TargetMode="External"/><Relationship Id="rId16" Type="http://schemas.openxmlformats.org/officeDocument/2006/relationships/hyperlink" Target="https://www.coursera.org/account/accomplishments/specialization/6YGL16PGMYOE" TargetMode="External"/><Relationship Id="rId17" Type="http://schemas.openxmlformats.org/officeDocument/2006/relationships/hyperlink" Target="https://www.coursera.org/account/accomplishments/records/ADAC17OAAUTM" TargetMode="External"/><Relationship Id="rId18" Type="http://schemas.openxmlformats.org/officeDocument/2006/relationships/hyperlink" Target="https://www.coursera.org/account/accomplishments/records/BYDLT1NC85UY" TargetMode="External"/><Relationship Id="rId19" Type="http://schemas.openxmlformats.org/officeDocument/2006/relationships/hyperlink" Target="https://www.coursera.org/account/accomplishments/records/OY3RTJ0FB1O9" TargetMode="External"/><Relationship Id="rId20" Type="http://schemas.openxmlformats.org/officeDocument/2006/relationships/hyperlink" Target="https://www.coursera.org/account/accomplishments/records/J8KTD6HZ13TU" TargetMode="External"/><Relationship Id="rId21" Type="http://schemas.openxmlformats.org/officeDocument/2006/relationships/hyperlink" Target="https://www.coursera.org/account/accomplishments/records/Z4TCNOZKS8MI" TargetMode="External"/><Relationship Id="rId22" Type="http://schemas.openxmlformats.org/officeDocument/2006/relationships/hyperlink" Target="https://www.coursera.org/account/accomplishments/records/TOTMC7EZJCGQ" TargetMode="External"/><Relationship Id="rId23" Type="http://schemas.openxmlformats.org/officeDocument/2006/relationships/hyperlink" Target="https://www.coursera.org/account/accomplishments/records/7IHL2H68QMKE" TargetMode="External"/><Relationship Id="rId24" Type="http://schemas.openxmlformats.org/officeDocument/2006/relationships/hyperlink" Target="https://www.coursera.org/account/accomplishments/professional-cert/FUR8P4I0Q1JT" TargetMode="External"/><Relationship Id="rId25" Type="http://schemas.openxmlformats.org/officeDocument/2006/relationships/hyperlink" Target="https://www.coursera.org/account/accomplishments/records/PD3013GV4N42" TargetMode="External"/><Relationship Id="rId26" Type="http://schemas.openxmlformats.org/officeDocument/2006/relationships/hyperlink" Target="https://www.coursera.org/account/accomplishments/records/BQ9NUFWQ8JHO" TargetMode="External"/><Relationship Id="rId27" Type="http://schemas.openxmlformats.org/officeDocument/2006/relationships/hyperlink" Target="https://www.coursera.org/account/accomplishments/records/BF3120EB7YPC" TargetMode="External"/><Relationship Id="rId28" Type="http://schemas.openxmlformats.org/officeDocument/2006/relationships/hyperlink" Target="https://www.coursera.org/account/accomplishments/records/HIHAH8WSFR95" TargetMode="External"/><Relationship Id="rId29" Type="http://schemas.openxmlformats.org/officeDocument/2006/relationships/hyperlink" Target="https://www.coursera.org/account/accomplishments/records/6Y537YJ5QH9J" TargetMode="External"/><Relationship Id="rId30" Type="http://schemas.openxmlformats.org/officeDocument/2006/relationships/hyperlink" Target="https://www.coursera.org/account/accomplishments/records/EK5WJUBLEB92" TargetMode="External"/><Relationship Id="rId31" Type="http://schemas.openxmlformats.org/officeDocument/2006/relationships/hyperlink" Target="https://www.coursera.org/account/accomplishments/records/QFFR5N2AQ26W" TargetMode="External"/><Relationship Id="rId32" Type="http://schemas.openxmlformats.org/officeDocument/2006/relationships/hyperlink" Target="https://www.coursera.org/account/accomplishments/records/RXDSMTEBNYCY" TargetMode="External"/><Relationship Id="rId33" Type="http://schemas.openxmlformats.org/officeDocument/2006/relationships/hyperlink" Target="https://www.coursera.org/account/accomplishments/records/PTMSZ9B6KQ8F" TargetMode="External"/><Relationship Id="rId34" Type="http://schemas.openxmlformats.org/officeDocument/2006/relationships/hyperlink" Target="https://www.coursera.org/account/accomplishments/records/G7DYSPR7M3RR" TargetMode="External"/><Relationship Id="rId35" Type="http://schemas.openxmlformats.org/officeDocument/2006/relationships/hyperlink" Target="https://www.coursera.org/account/accomplishments/records/PAOC4O9D4ALK" TargetMode="External"/><Relationship Id="rId36" Type="http://schemas.openxmlformats.org/officeDocument/2006/relationships/hyperlink" Target="https://www.coursera.org/account/accomplishments/records/LQ39UU674WEF" TargetMode="External"/><Relationship Id="rId37" Type="http://schemas.openxmlformats.org/officeDocument/2006/relationships/hyperlink" Target="https://www.coursera.org/account/accomplishments/records/XICPQ5ZM9KSV" TargetMode="External"/><Relationship Id="rId38" Type="http://schemas.openxmlformats.org/officeDocument/2006/relationships/hyperlink" Target="https://www.coursera.org/account/accomplishments/records/OISIZ0VHN9AP" TargetMode="External"/><Relationship Id="rId39" Type="http://schemas.openxmlformats.org/officeDocument/2006/relationships/hyperlink" Target="https://www.coursera.org/account/accomplishments/records/TRG7BMSS8Q9I" TargetMode="External"/><Relationship Id="rId40" Type="http://schemas.openxmlformats.org/officeDocument/2006/relationships/hyperlink" Target="https://www.coursera.org/account/accomplishments/records/1JH025ZXSAFZ" TargetMode="External"/><Relationship Id="rId41" Type="http://schemas.openxmlformats.org/officeDocument/2006/relationships/hyperlink" Target="https://www.coursera.org/account/accomplishments/records/FLH3PRW9CBDC" TargetMode="External"/><Relationship Id="rId42" Type="http://schemas.openxmlformats.org/officeDocument/2006/relationships/hyperlink" Target="https://www.coursera.org/account/accomplishments/records/CTXPE9DBBSWB" TargetMode="External"/><Relationship Id="rId43" Type="http://schemas.openxmlformats.org/officeDocument/2006/relationships/hyperlink" Target="https://www.coursera.org/account/accomplishments/records/XWTEBYE99LJU" TargetMode="External"/><Relationship Id="rId44" Type="http://schemas.openxmlformats.org/officeDocument/2006/relationships/footer" Target="footer1.xml"/><Relationship Id="rId45" Type="http://schemas.openxmlformats.org/officeDocument/2006/relationships/footer" Target="footer2.xml"/><Relationship Id="rId46" Type="http://schemas.openxmlformats.org/officeDocument/2006/relationships/footer" Target="footer3.xml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<Relationship Id="rId5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