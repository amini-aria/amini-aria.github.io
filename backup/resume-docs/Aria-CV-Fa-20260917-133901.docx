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تمام‌وقت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تمام‌وقت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تمام‌وقت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تمام‌وقت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تمام‌وقت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مهندس افشین امینی، مدیر مناطق دزفول جنوبی شرکت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NISOC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h_rezadoost@sbu.ac.ir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شیمی فیزیک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M-Zahedi@sbu.ac.ir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4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../../../../../../../assets/files/certificates/wordpress-cms-developer-certificate.pdf" TargetMode="External"/><Relationship Id="rId9" Type="http://schemas.openxmlformats.org/officeDocument/2006/relationships/hyperlink" Target="../../../../../../..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../../../../../../../assets/files/licenses/varjavand-company-activity-license.jpg" TargetMode="External"/><Relationship Id="rId14" Type="http://schemas.openxmlformats.org/officeDocument/2006/relationships/hyperlink" Target="../../../../../../../assets/files/licenses/ai-home-business-license.pdf" TargetMode="External"/><Relationship Id="rId15" Type="http://schemas.openxmlformats.org/officeDocument/2006/relationships/hyperlink" Target="../../../../../../../assets/files/licenses/software-architecture-home-business-license.pdf" TargetMode="External"/><Relationship Id="rId16" Type="http://schemas.openxmlformats.org/officeDocument/2006/relationships/hyperlink" Target="../../../../../../../assets/files/licenses/jewelry-design-home-business-license.pdf" TargetMode="External"/><Relationship Id="rId17" Type="http://schemas.openxmlformats.org/officeDocument/2006/relationships/hyperlink" Target="../../../../../../../assets/files/licenses/gemstone-cutting-home-business-license.pdf" TargetMode="External"/><Relationship Id="rId18" Type="http://schemas.openxmlformats.org/officeDocument/2006/relationships/hyperlink" Target="../../../../../../..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