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aria@amini.info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Designed, built, and operated the group's computing infrastructure and processing environment · Directly assisted with running and compiling code, and supported its users · 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Managing and developing the faculty's HPC infrastructure to support computational and physical chemistry research · Also assisted with managing computing users, compiling code, and running computations · 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Research on economic geology, mineral deposits, and petroleum geology, including petrographic and geochemical data analysis · 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8th-semester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Course for third-semester undergraduate Geology students · Supervised by Prof. Mansour Ghorbani (Full Professor) · m-ghorbani@sbu.ac.ir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2026 · 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17,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https://amini.info/assets/files/certificates/wordpress-cms-developer-certificate.pdf" TargetMode="External"/><Relationship Id="rId9" Type="http://schemas.openxmlformats.org/officeDocument/2006/relationships/hyperlink" Target="https://amini.info/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https://amini.info/assets/files/licenses/varjavand-company-activity-license.jpg" TargetMode="External"/><Relationship Id="rId14" Type="http://schemas.openxmlformats.org/officeDocument/2006/relationships/hyperlink" Target="https://amini.info/assets/files/licenses/ai-home-business-license.pdf" TargetMode="External"/><Relationship Id="rId15" Type="http://schemas.openxmlformats.org/officeDocument/2006/relationships/hyperlink" Target="https://amini.info/assets/files/licenses/software-architecture-home-business-license.pdf" TargetMode="External"/><Relationship Id="rId16" Type="http://schemas.openxmlformats.org/officeDocument/2006/relationships/hyperlink" Target="https://amini.info/assets/files/licenses/jewelry-design-home-business-license.pdf" TargetMode="External"/><Relationship Id="rId17" Type="http://schemas.openxmlformats.org/officeDocument/2006/relationships/hyperlink" Target="https://amini.info/assets/files/licenses/gemstone-cutting-home-business-license.pdf" TargetMode="External"/><Relationship Id="rId18" Type="http://schemas.openxmlformats.org/officeDocument/2006/relationships/hyperlink" Target="https://amini.info/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