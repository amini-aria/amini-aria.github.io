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پژوهشی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کارآموزی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به‌عنوان واحد درسی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اردیبهشت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شرکت ملی نفت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گزارش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گزارش دوره کارآموزی شرکت ملی مناطق نفت‌خیز جنوب، اداره عملیات زمین‌شناسی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نمره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گرید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A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پژوهشگر و 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توسعه زیرساخت‌های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HPC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، همکاری با اعضای هیئت علمی در اجرای کدها، مشارکت در نگارش مقالات و رفع اشکال کدهای محاسباتی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تحقیق و توسعه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شرکت دانش‌بنیان توسعه دانش و هنر گوهرشناسی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جِمسا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پژوهش و تحقیقات بر روی طیف‌سنجی رامان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Raman Spectroscopy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با استفاده از روش اسپکتروفتومتری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 چاپ دوم به بعد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3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: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منصور قربانی،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سخنران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مقاله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: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فارسی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 مادری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انگلیسی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توانایی کاری حرفه‌ای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 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فرانسوی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GRE General Test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>TOEFL iBT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  <w:rtl w:val="true"/>
        </w:rPr>
        <w:t xml:space="preserve">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آزمون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انقضا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دوره‌ها، گواهی‌ها و مجوزها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1F4E79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۱۱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hyperlink" Target="https://www.coursera.org/account/accomplishments/records/EVKUGMGT45RP" TargetMode="External"/><Relationship Id="rId8" Type="http://schemas.openxmlformats.org/officeDocument/2006/relationships/hyperlink" Target="https://www.coursera.org/account/accomplishments/records/RO8QDU44OUOL" TargetMode="External"/><Relationship Id="rId9" Type="http://schemas.openxmlformats.org/officeDocument/2006/relationships/hyperlink" Target="https://www.coursera.org/account/accomplishments/records/IGS15UQQFRV4" TargetMode="External"/><Relationship Id="rId10" Type="http://schemas.openxmlformats.org/officeDocument/2006/relationships/hyperlink" Target="https://www.coursera.org/account/accomplishments/records/O4Y2QT274ZI3" TargetMode="External"/><Relationship Id="rId11" Type="http://schemas.openxmlformats.org/officeDocument/2006/relationships/hyperlink" Target="https://www.coursera.org/account/accomplishments/records/UQWIYV2XAVAV" TargetMode="External"/><Relationship Id="rId12" Type="http://schemas.openxmlformats.org/officeDocument/2006/relationships/hyperlink" Target="https://www.coursera.org/account/accomplishments/specialization/B4YTG7OK3VTG" TargetMode="External"/><Relationship Id="rId13" Type="http://schemas.openxmlformats.org/officeDocument/2006/relationships/hyperlink" Target="https://www.coursera.org/account/accomplishments/records/67L7TVDOHCS4" TargetMode="External"/><Relationship Id="rId14" Type="http://schemas.openxmlformats.org/officeDocument/2006/relationships/hyperlink" Target="https://www.coursera.org/account/accomplishments/records/E1UHZEYRKK2T" TargetMode="External"/><Relationship Id="rId15" Type="http://schemas.openxmlformats.org/officeDocument/2006/relationships/hyperlink" Target="https://www.coursera.org/account/accomplishments/records/TAEBBTUG4LV3" TargetMode="External"/><Relationship Id="rId16" Type="http://schemas.openxmlformats.org/officeDocument/2006/relationships/hyperlink" Target="https://www.coursera.org/account/accomplishments/specialization/6YGL16PGMYOE" TargetMode="External"/><Relationship Id="rId17" Type="http://schemas.openxmlformats.org/officeDocument/2006/relationships/hyperlink" Target="https://www.coursera.org/account/accomplishments/records/ADAC17OAAUTM" TargetMode="External"/><Relationship Id="rId18" Type="http://schemas.openxmlformats.org/officeDocument/2006/relationships/hyperlink" Target="https://www.coursera.org/account/accomplishments/records/BYDLT1NC85UY" TargetMode="External"/><Relationship Id="rId19" Type="http://schemas.openxmlformats.org/officeDocument/2006/relationships/hyperlink" Target="https://www.coursera.org/account/accomplishments/records/OY3RTJ0FB1O9" TargetMode="External"/><Relationship Id="rId20" Type="http://schemas.openxmlformats.org/officeDocument/2006/relationships/hyperlink" Target="https://www.coursera.org/account/accomplishments/records/J8KTD6HZ13TU" TargetMode="External"/><Relationship Id="rId21" Type="http://schemas.openxmlformats.org/officeDocument/2006/relationships/hyperlink" Target="https://www.coursera.org/account/accomplishments/records/Z4TCNOZKS8MI" TargetMode="External"/><Relationship Id="rId22" Type="http://schemas.openxmlformats.org/officeDocument/2006/relationships/hyperlink" Target="https://www.coursera.org/account/accomplishments/records/TOTMC7EZJCGQ" TargetMode="External"/><Relationship Id="rId23" Type="http://schemas.openxmlformats.org/officeDocument/2006/relationships/hyperlink" Target="https://www.coursera.org/account/accomplishments/records/7IHL2H68QMKE" TargetMode="External"/><Relationship Id="rId24" Type="http://schemas.openxmlformats.org/officeDocument/2006/relationships/hyperlink" Target="https://www.coursera.org/account/accomplishments/professional-cert/FUR8P4I0Q1JT" TargetMode="External"/><Relationship Id="rId25" Type="http://schemas.openxmlformats.org/officeDocument/2006/relationships/hyperlink" Target="https://www.coursera.org/account/accomplishments/records/PD3013GV4N42" TargetMode="External"/><Relationship Id="rId26" Type="http://schemas.openxmlformats.org/officeDocument/2006/relationships/hyperlink" Target="https://www.coursera.org/account/accomplishments/records/BQ9NUFWQ8JHO" TargetMode="External"/><Relationship Id="rId27" Type="http://schemas.openxmlformats.org/officeDocument/2006/relationships/hyperlink" Target="https://www.coursera.org/account/accomplishments/records/BF3120EB7YPC" TargetMode="External"/><Relationship Id="rId28" Type="http://schemas.openxmlformats.org/officeDocument/2006/relationships/hyperlink" Target="https://www.coursera.org/account/accomplishments/records/HIHAH8WSFR95" TargetMode="External"/><Relationship Id="rId29" Type="http://schemas.openxmlformats.org/officeDocument/2006/relationships/hyperlink" Target="https://www.coursera.org/account/accomplishments/records/6Y537YJ5QH9J" TargetMode="External"/><Relationship Id="rId30" Type="http://schemas.openxmlformats.org/officeDocument/2006/relationships/hyperlink" Target="https://www.coursera.org/account/accomplishments/records/EK5WJUBLEB92" TargetMode="External"/><Relationship Id="rId31" Type="http://schemas.openxmlformats.org/officeDocument/2006/relationships/hyperlink" Target="https://www.coursera.org/account/accomplishments/records/QFFR5N2AQ26W" TargetMode="External"/><Relationship Id="rId32" Type="http://schemas.openxmlformats.org/officeDocument/2006/relationships/hyperlink" Target="https://www.coursera.org/account/accomplishments/records/RXDSMTEBNYCY" TargetMode="External"/><Relationship Id="rId33" Type="http://schemas.openxmlformats.org/officeDocument/2006/relationships/hyperlink" Target="https://www.coursera.org/account/accomplishments/records/PTMSZ9B6KQ8F" TargetMode="External"/><Relationship Id="rId34" Type="http://schemas.openxmlformats.org/officeDocument/2006/relationships/hyperlink" Target="https://www.coursera.org/account/accomplishments/records/G7DYSPR7M3RR" TargetMode="External"/><Relationship Id="rId35" Type="http://schemas.openxmlformats.org/officeDocument/2006/relationships/hyperlink" Target="https://www.coursera.org/account/accomplishments/records/PAOC4O9D4ALK" TargetMode="External"/><Relationship Id="rId36" Type="http://schemas.openxmlformats.org/officeDocument/2006/relationships/hyperlink" Target="https://www.coursera.org/account/accomplishments/records/LQ39UU674WEF" TargetMode="External"/><Relationship Id="rId37" Type="http://schemas.openxmlformats.org/officeDocument/2006/relationships/hyperlink" Target="https://www.coursera.org/account/accomplishments/records/XICPQ5ZM9KSV" TargetMode="External"/><Relationship Id="rId38" Type="http://schemas.openxmlformats.org/officeDocument/2006/relationships/hyperlink" Target="https://www.coursera.org/account/accomplishments/records/OISIZ0VHN9AP" TargetMode="External"/><Relationship Id="rId39" Type="http://schemas.openxmlformats.org/officeDocument/2006/relationships/hyperlink" Target="https://www.coursera.org/account/accomplishments/records/TRG7BMSS8Q9I" TargetMode="External"/><Relationship Id="rId40" Type="http://schemas.openxmlformats.org/officeDocument/2006/relationships/hyperlink" Target="https://www.coursera.org/account/accomplishments/records/1JH025ZXSAFZ" TargetMode="External"/><Relationship Id="rId41" Type="http://schemas.openxmlformats.org/officeDocument/2006/relationships/hyperlink" Target="https://www.coursera.org/account/accomplishments/records/FLH3PRW9CBDC" TargetMode="External"/><Relationship Id="rId42" Type="http://schemas.openxmlformats.org/officeDocument/2006/relationships/hyperlink" Target="https://www.coursera.org/account/accomplishments/records/CTXPE9DBBSWB" TargetMode="External"/><Relationship Id="rId43" Type="http://schemas.openxmlformats.org/officeDocument/2006/relationships/hyperlink" Target="https://www.coursera.org/account/accomplishments/records/XWTEBYE99LJU" TargetMode="Externa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