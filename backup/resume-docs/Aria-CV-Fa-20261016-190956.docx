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aria@amini.info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4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5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6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h_rezadoost@sbu.ac.ir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7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m-zahedi@sbu.ac.ir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8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9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0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1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سامانه یادگیری ماشین برای شناسایی زون‌های تولیدی چاه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ثبت‌شده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مالک و مخترع منفرد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اظهارنامه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۱۴۰۴۵۰۱۴۰۰۰۳۰۰۸۸۰۵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۰۹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۱۱۴۴۷۱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۰۷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طبقه‌بندی بین‌المللی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E21B 43/00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سامانه مالکیت صنعتی</w:t>
        </w:r>
      </w:hyperlink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ثبت اختراع</w:t>
        </w:r>
      </w:hyperlink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سامانه‌ای نرم‌افزاری و عمق‌آگاه که داده‌های لاگ چندچاهی را استانداردسازی و کنترل کیفیت می‌کند، چند رده‌بند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Classifier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را آموزش می‌دهد، احتمال‌های خروجی را کالیبره و با همجوشی احتمالاتی ترکیب می‌کند و برای هر عمق برچسب زون و شاخص عدم‌قطعیت تولید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عضو پیوسته انجمن و نیز دبیر اجرایی انجمن و مدیر وبسایت 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زمین‌شناسان امریکا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نفت امریکا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65"/>
      <w:footerReference w:type="default" r:id="rId66"/>
      <w:footerReference w:type="first" r:id="rId67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a@amini.info" TargetMode="External"/><Relationship Id="rId3" Type="http://schemas.openxmlformats.org/officeDocument/2006/relationships/hyperlink" Target="https://www.linkedin.com/in/mo-aria-amini" TargetMode="External"/><Relationship Id="rId4" Type="http://schemas.openxmlformats.org/officeDocument/2006/relationships/hyperlink" Target="https://amini.info/" TargetMode="External"/><Relationship Id="rId5" Type="http://schemas.openxmlformats.org/officeDocument/2006/relationships/hyperlink" Target="https://varjavand.org/" TargetMode="External"/><Relationship Id="rId6" Type="http://schemas.openxmlformats.org/officeDocument/2006/relationships/hyperlink" Target="mailto:h_rezadoost@sbu.ac.ir" TargetMode="External"/><Relationship Id="rId7" Type="http://schemas.openxmlformats.org/officeDocument/2006/relationships/hyperlink" Target="mailto:m-zahedi@sbu.ac.ir" TargetMode="External"/><Relationship Id="rId8" Type="http://schemas.openxmlformats.org/officeDocument/2006/relationships/hyperlink" Target="mailto:m-ghorbani@sbu.ac.ir" TargetMode="External"/><Relationship Id="rId9" Type="http://schemas.openxmlformats.org/officeDocument/2006/relationships/hyperlink" Target="mailto:m-ghorbani@sbu.ac.ir" TargetMode="External"/><Relationship Id="rId10" Type="http://schemas.openxmlformats.org/officeDocument/2006/relationships/hyperlink" Target="mailto:m-ghorbani@sbu.ac.ir" TargetMode="External"/><Relationship Id="rId11" Type="http://schemas.openxmlformats.org/officeDocument/2006/relationships/hyperlink" Target="mailto:m-ghorbani@sbu.ac.ir" TargetMode="External"/><Relationship Id="rId12" Type="http://schemas.openxmlformats.org/officeDocument/2006/relationships/hyperlink" Target="https://ipm.ssaa.ir/Issue-IssueResult?page=1&amp;DecNo=140450140003008805&amp;IssueId=7007e91773564b4d891344f2a232e917&amp;RN=" TargetMode="External"/><Relationship Id="rId13" Type="http://schemas.openxmlformats.org/officeDocument/2006/relationships/hyperlink" Target="https://amini.info/assets/files/licenses/redacted-image.png" TargetMode="External"/><Relationship Id="rId14" Type="http://schemas.openxmlformats.org/officeDocument/2006/relationships/hyperlink" Target="https://civilica.com/doc/2419015/" TargetMode="External"/><Relationship Id="rId15" Type="http://schemas.openxmlformats.org/officeDocument/2006/relationships/hyperlink" Target="https://civilica.com/doc/2418928/" TargetMode="External"/><Relationship Id="rId16" Type="http://schemas.openxmlformats.org/officeDocument/2006/relationships/hyperlink" Target="https://civilica.com/doc/1963822/" TargetMode="External"/><Relationship Id="rId17" Type="http://schemas.openxmlformats.org/officeDocument/2006/relationships/hyperlink" Target="https://amini.info/assets/files/certificates/wordpress-cms-developer-certificate.pdf" TargetMode="External"/><Relationship Id="rId18" Type="http://schemas.openxmlformats.org/officeDocument/2006/relationships/hyperlink" Target="https://amini.info/assets/files/certificates/goldsmith-certificate.pdf" TargetMode="External"/><Relationship Id="rId19" Type="http://schemas.openxmlformats.org/officeDocument/2006/relationships/hyperlink" Target="https://www.coursera.org/account/accomplishments/specialization/B4YTG7OK3VTG" TargetMode="External"/><Relationship Id="rId20" Type="http://schemas.openxmlformats.org/officeDocument/2006/relationships/hyperlink" Target="https://www.coursera.org/account/accomplishments/specialization/6YGL16PGMYOE" TargetMode="External"/><Relationship Id="rId21" Type="http://schemas.openxmlformats.org/officeDocument/2006/relationships/hyperlink" Target="https://www.coursera.org/account/accomplishments/professional-cert/FUR8P4I0Q1JT" TargetMode="External"/><Relationship Id="rId22" Type="http://schemas.openxmlformats.org/officeDocument/2006/relationships/hyperlink" Target="https://amini.info/assets/files/licenses/varjavand-company-activity-license.jpg" TargetMode="External"/><Relationship Id="rId23" Type="http://schemas.openxmlformats.org/officeDocument/2006/relationships/hyperlink" Target="https://amini.info/assets/files/licenses/ai-home-business-license.pdf" TargetMode="External"/><Relationship Id="rId24" Type="http://schemas.openxmlformats.org/officeDocument/2006/relationships/hyperlink" Target="https://amini.info/assets/files/licenses/software-architecture-home-business-license.pdf" TargetMode="External"/><Relationship Id="rId25" Type="http://schemas.openxmlformats.org/officeDocument/2006/relationships/hyperlink" Target="https://amini.info/assets/files/licenses/jewelry-design-home-business-license.pdf" TargetMode="External"/><Relationship Id="rId26" Type="http://schemas.openxmlformats.org/officeDocument/2006/relationships/hyperlink" Target="https://amini.info/assets/files/licenses/gemstone-cutting-home-business-license.pdf" TargetMode="External"/><Relationship Id="rId27" Type="http://schemas.openxmlformats.org/officeDocument/2006/relationships/hyperlink" Target="https://amini.info/assets/files/licenses/software-programming-home-business-license.pdf" TargetMode="External"/><Relationship Id="rId28" Type="http://schemas.openxmlformats.org/officeDocument/2006/relationships/hyperlink" Target="https://www.coursera.org/account/accomplishments/records/EVKUGMGT45RP" TargetMode="External"/><Relationship Id="rId29" Type="http://schemas.openxmlformats.org/officeDocument/2006/relationships/hyperlink" Target="https://www.coursera.org/account/accomplishments/records/RO8QDU44OUOL" TargetMode="External"/><Relationship Id="rId30" Type="http://schemas.openxmlformats.org/officeDocument/2006/relationships/hyperlink" Target="https://www.coursera.org/account/accomplishments/records/IGS15UQQFRV4" TargetMode="External"/><Relationship Id="rId31" Type="http://schemas.openxmlformats.org/officeDocument/2006/relationships/hyperlink" Target="https://www.coursera.org/account/accomplishments/records/O4Y2QT274ZI3" TargetMode="External"/><Relationship Id="rId32" Type="http://schemas.openxmlformats.org/officeDocument/2006/relationships/hyperlink" Target="https://www.coursera.org/account/accomplishments/records/UQWIYV2XAVAV" TargetMode="External"/><Relationship Id="rId33" Type="http://schemas.openxmlformats.org/officeDocument/2006/relationships/hyperlink" Target="https://www.coursera.org/account/accomplishments/specialization/B4YTG7OK3VTG" TargetMode="External"/><Relationship Id="rId34" Type="http://schemas.openxmlformats.org/officeDocument/2006/relationships/hyperlink" Target="https://www.coursera.org/account/accomplishments/records/67L7TVDOHCS4" TargetMode="External"/><Relationship Id="rId35" Type="http://schemas.openxmlformats.org/officeDocument/2006/relationships/hyperlink" Target="https://www.coursera.org/account/accomplishments/records/E1UHZEYRKK2T" TargetMode="External"/><Relationship Id="rId36" Type="http://schemas.openxmlformats.org/officeDocument/2006/relationships/hyperlink" Target="https://www.coursera.org/account/accomplishments/records/TAEBBTUG4LV3" TargetMode="External"/><Relationship Id="rId37" Type="http://schemas.openxmlformats.org/officeDocument/2006/relationships/hyperlink" Target="https://www.coursera.org/account/accomplishments/specialization/6YGL16PGMYOE" TargetMode="External"/><Relationship Id="rId38" Type="http://schemas.openxmlformats.org/officeDocument/2006/relationships/hyperlink" Target="https://www.coursera.org/account/accomplishments/records/ADAC17OAAUTM" TargetMode="External"/><Relationship Id="rId39" Type="http://schemas.openxmlformats.org/officeDocument/2006/relationships/hyperlink" Target="https://www.coursera.org/account/accomplishments/records/BYDLT1NC85UY" TargetMode="External"/><Relationship Id="rId40" Type="http://schemas.openxmlformats.org/officeDocument/2006/relationships/hyperlink" Target="https://www.coursera.org/account/accomplishments/records/OY3RTJ0FB1O9" TargetMode="External"/><Relationship Id="rId41" Type="http://schemas.openxmlformats.org/officeDocument/2006/relationships/hyperlink" Target="https://www.coursera.org/account/accomplishments/records/J8KTD6HZ13TU" TargetMode="External"/><Relationship Id="rId42" Type="http://schemas.openxmlformats.org/officeDocument/2006/relationships/hyperlink" Target="https://www.coursera.org/account/accomplishments/records/Z4TCNOZKS8MI" TargetMode="External"/><Relationship Id="rId43" Type="http://schemas.openxmlformats.org/officeDocument/2006/relationships/hyperlink" Target="https://www.coursera.org/account/accomplishments/records/TOTMC7EZJCGQ" TargetMode="External"/><Relationship Id="rId44" Type="http://schemas.openxmlformats.org/officeDocument/2006/relationships/hyperlink" Target="https://www.coursera.org/account/accomplishments/records/7IHL2H68QMKE" TargetMode="External"/><Relationship Id="rId45" Type="http://schemas.openxmlformats.org/officeDocument/2006/relationships/hyperlink" Target="https://www.coursera.org/account/accomplishments/professional-cert/FUR8P4I0Q1JT" TargetMode="External"/><Relationship Id="rId46" Type="http://schemas.openxmlformats.org/officeDocument/2006/relationships/hyperlink" Target="https://www.coursera.org/account/accomplishments/records/PD3013GV4N42" TargetMode="External"/><Relationship Id="rId47" Type="http://schemas.openxmlformats.org/officeDocument/2006/relationships/hyperlink" Target="https://www.coursera.org/account/accomplishments/records/BQ9NUFWQ8JHO" TargetMode="External"/><Relationship Id="rId48" Type="http://schemas.openxmlformats.org/officeDocument/2006/relationships/hyperlink" Target="https://www.coursera.org/account/accomplishments/records/BF3120EB7YPC" TargetMode="External"/><Relationship Id="rId49" Type="http://schemas.openxmlformats.org/officeDocument/2006/relationships/hyperlink" Target="https://www.coursera.org/account/accomplishments/records/HIHAH8WSFR95" TargetMode="External"/><Relationship Id="rId50" Type="http://schemas.openxmlformats.org/officeDocument/2006/relationships/hyperlink" Target="https://www.coursera.org/account/accomplishments/records/6Y537YJ5QH9J" TargetMode="External"/><Relationship Id="rId51" Type="http://schemas.openxmlformats.org/officeDocument/2006/relationships/hyperlink" Target="https://www.coursera.org/account/accomplishments/records/EK5WJUBLEB92" TargetMode="External"/><Relationship Id="rId52" Type="http://schemas.openxmlformats.org/officeDocument/2006/relationships/hyperlink" Target="https://www.coursera.org/account/accomplishments/records/QFFR5N2AQ26W" TargetMode="External"/><Relationship Id="rId53" Type="http://schemas.openxmlformats.org/officeDocument/2006/relationships/hyperlink" Target="https://www.coursera.org/account/accomplishments/records/RXDSMTEBNYCY" TargetMode="External"/><Relationship Id="rId54" Type="http://schemas.openxmlformats.org/officeDocument/2006/relationships/hyperlink" Target="https://www.coursera.org/account/accomplishments/records/PTMSZ9B6KQ8F" TargetMode="External"/><Relationship Id="rId55" Type="http://schemas.openxmlformats.org/officeDocument/2006/relationships/hyperlink" Target="https://www.coursera.org/account/accomplishments/records/G7DYSPR7M3RR" TargetMode="External"/><Relationship Id="rId56" Type="http://schemas.openxmlformats.org/officeDocument/2006/relationships/hyperlink" Target="https://www.coursera.org/account/accomplishments/records/PAOC4O9D4ALK" TargetMode="External"/><Relationship Id="rId57" Type="http://schemas.openxmlformats.org/officeDocument/2006/relationships/hyperlink" Target="https://www.coursera.org/account/accomplishments/records/LQ39UU674WEF" TargetMode="External"/><Relationship Id="rId58" Type="http://schemas.openxmlformats.org/officeDocument/2006/relationships/hyperlink" Target="https://www.coursera.org/account/accomplishments/records/XICPQ5ZM9KSV" TargetMode="External"/><Relationship Id="rId59" Type="http://schemas.openxmlformats.org/officeDocument/2006/relationships/hyperlink" Target="https://www.coursera.org/account/accomplishments/records/OISIZ0VHN9AP" TargetMode="External"/><Relationship Id="rId60" Type="http://schemas.openxmlformats.org/officeDocument/2006/relationships/hyperlink" Target="https://www.coursera.org/account/accomplishments/records/TRG7BMSS8Q9I" TargetMode="External"/><Relationship Id="rId61" Type="http://schemas.openxmlformats.org/officeDocument/2006/relationships/hyperlink" Target="https://www.coursera.org/account/accomplishments/records/1JH025ZXSAFZ" TargetMode="External"/><Relationship Id="rId62" Type="http://schemas.openxmlformats.org/officeDocument/2006/relationships/hyperlink" Target="https://www.coursera.org/account/accomplishments/records/FLH3PRW9CBDC" TargetMode="External"/><Relationship Id="rId63" Type="http://schemas.openxmlformats.org/officeDocument/2006/relationships/hyperlink" Target="https://www.coursera.org/account/accomplishments/records/CTXPE9DBBSWB" TargetMode="External"/><Relationship Id="rId64" Type="http://schemas.openxmlformats.org/officeDocument/2006/relationships/hyperlink" Target="https://www.coursera.org/account/accomplishments/records/XWTEBYE99LJU" TargetMode="External"/><Relationship Id="rId65" Type="http://schemas.openxmlformats.org/officeDocument/2006/relationships/footer" Target="footer1.xml"/><Relationship Id="rId66" Type="http://schemas.openxmlformats.org/officeDocument/2006/relationships/footer" Target="footer2.xml"/><Relationship Id="rId67" Type="http://schemas.openxmlformats.org/officeDocument/2006/relationships/footer" Target="footer3.xml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<Relationship Id="rId7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