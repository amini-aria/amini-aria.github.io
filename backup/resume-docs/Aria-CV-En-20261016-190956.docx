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Registered · 2026</w:t>
      </w:r>
    </w:p>
    <w:p>
      <w:pPr>
        <w:pStyle w:val="Normal"/>
        <w:spacing w:lineRule="auto" w:line="240" w:before="0" w:after="40"/>
        <w:jc w:val="both"/>
        <w:rPr/>
      </w:pPr>
      <w:r>
        <w:rPr>
          <w:rFonts w:cs="Times New Roman"/>
          <w:b w:val="false"/>
          <w:i/>
          <w:color w:val="4D4D4D"/>
          <w:sz w:val="21"/>
          <w:szCs w:val="21"/>
        </w:rPr>
        <w:t>Iranian Patent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Registration No. 114471 · Published 23 Sep 2026 (1405/07/01) · IPC: E21B 43/00  ·  </w:t>
      </w:r>
      <w:hyperlink r:id="rId12">
        <w:r>
          <w:rPr>
            <w:rStyle w:val="ListLabel11"/>
            <w:rFonts w:cs="Times New Roman"/>
            <w:color w:val="1F4E79"/>
            <w:sz w:val="16"/>
            <w:szCs w:val="16"/>
            <w:u w:val="none"/>
          </w:rPr>
          <w:t>View on Iranian Patent Office</w:t>
        </w:r>
      </w:hyperlink>
      <w:r>
        <w:rPr>
          <w:rFonts w:cs="Times New Roman"/>
          <w:b w:val="false"/>
          <w:i w:val="false"/>
          <w:color w:val="4D4D4D"/>
          <w:sz w:val="16"/>
          <w:szCs w:val="16"/>
        </w:rPr>
        <w:t xml:space="preserve">  ·  </w:t>
      </w:r>
      <w:hyperlink r:id="rId13">
        <w:r>
          <w:rPr>
            <w:rStyle w:val="ListLabel11"/>
            <w:rFonts w:cs="Times New Roman"/>
            <w:color w:val="1F4E79"/>
            <w:sz w:val="16"/>
            <w:szCs w:val="16"/>
            <w:u w:val="none"/>
          </w:rPr>
          <w:t>View Patent Registration Certificate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2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1">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2">
        <w:r>
          <w:rPr>
            <w:rStyle w:val="ListLabel11"/>
            <w:rFonts w:cs="Times New Roman"/>
            <w:color w:val="1F4E79"/>
            <w:sz w:val="16"/>
            <w:szCs w:val="16"/>
            <w:u w:val="none"/>
          </w:rPr>
          <w:t>View certificate</w:t>
        </w:r>
      </w:hyperlink>
    </w:p>
    <w:p>
      <w:pPr>
        <w:pStyle w:val="Normal"/>
        <w:spacing w:lineRule="auto" w:line="240" w:before="20" w:after="60"/>
        <w:ind w:left="283"/>
        <w:rPr/>
      </w:pPr>
      <w:hyperlink r:id="rId33">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6">
        <w:r>
          <w:rPr>
            <w:rStyle w:val="ListLabel11"/>
            <w:rFonts w:cs="Times New Roman"/>
            <w:color w:val="1F4E79"/>
            <w:sz w:val="16"/>
            <w:szCs w:val="16"/>
            <w:u w:val="none"/>
          </w:rPr>
          <w:t>View certificate</w:t>
        </w:r>
      </w:hyperlink>
    </w:p>
    <w:p>
      <w:pPr>
        <w:pStyle w:val="Normal"/>
        <w:spacing w:lineRule="auto" w:line="240" w:before="20" w:after="60"/>
        <w:ind w:left="283"/>
        <w:rPr/>
      </w:pPr>
      <w:hyperlink r:id="rId37">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4">
        <w:r>
          <w:rPr>
            <w:rStyle w:val="ListLabel11"/>
            <w:rFonts w:cs="Times New Roman"/>
            <w:color w:val="1F4E79"/>
            <w:sz w:val="16"/>
            <w:szCs w:val="16"/>
            <w:u w:val="none"/>
          </w:rPr>
          <w:t>View certificate</w:t>
        </w:r>
      </w:hyperlink>
    </w:p>
    <w:p>
      <w:pPr>
        <w:pStyle w:val="Normal"/>
        <w:spacing w:lineRule="auto" w:line="240" w:before="20" w:after="60"/>
        <w:ind w:left="283"/>
        <w:rPr/>
      </w:pPr>
      <w:hyperlink r:id="rId45">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4">
        <w:r>
          <w:rPr>
            <w:rStyle w:val="ListLabel11"/>
            <w:rFonts w:cs="Times New Roman"/>
            <w:color w:val="1F4E79"/>
            <w:sz w:val="16"/>
            <w:szCs w:val="16"/>
            <w:u w:val="none"/>
          </w:rPr>
          <w:t>View certificate</w:t>
        </w:r>
      </w:hyperlink>
    </w:p>
    <w:sectPr>
      <w:footerReference w:type="even" r:id="rId65"/>
      <w:footerReference w:type="default" r:id="rId66"/>
      <w:footerReference w:type="first" r:id="rId67"/>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23,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23,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ipm.ssaa.ir/Issue-IssueResult?page=1&amp;DecNo=140450140003008805&amp;IssueId=7007e91773564b4d891344f2a232e917&amp;RN=" TargetMode="External"/><Relationship Id="rId13" Type="http://schemas.openxmlformats.org/officeDocument/2006/relationships/hyperlink" Target="https://amini.info/assets/files/licenses/redacted-image.png" TargetMode="External"/><Relationship Id="rId14" Type="http://schemas.openxmlformats.org/officeDocument/2006/relationships/hyperlink" Target="https://civilica.com/doc/2419015/" TargetMode="External"/><Relationship Id="rId15" Type="http://schemas.openxmlformats.org/officeDocument/2006/relationships/hyperlink" Target="https://civilica.com/doc/2418928/" TargetMode="External"/><Relationship Id="rId16" Type="http://schemas.openxmlformats.org/officeDocument/2006/relationships/hyperlink" Target="https://civilica.com/doc/1963822/" TargetMode="External"/><Relationship Id="rId17" Type="http://schemas.openxmlformats.org/officeDocument/2006/relationships/hyperlink" Target="https://amini.info/assets/files/certificates/wordpress-cms-developer-certificate.pdf" TargetMode="External"/><Relationship Id="rId18" Type="http://schemas.openxmlformats.org/officeDocument/2006/relationships/hyperlink" Target="https://amini.info/assets/files/certificates/goldsmith-certificate.pdf" TargetMode="External"/><Relationship Id="rId19" Type="http://schemas.openxmlformats.org/officeDocument/2006/relationships/hyperlink" Target="https://www.coursera.org/account/accomplishments/specialization/B4YTG7OK3VTG" TargetMode="External"/><Relationship Id="rId20" Type="http://schemas.openxmlformats.org/officeDocument/2006/relationships/hyperlink" Target="https://www.coursera.org/account/accomplishments/specialization/6YGL16PGMYOE" TargetMode="External"/><Relationship Id="rId21" Type="http://schemas.openxmlformats.org/officeDocument/2006/relationships/hyperlink" Target="https://www.coursera.org/account/accomplishments/professional-cert/FUR8P4I0Q1JT" TargetMode="External"/><Relationship Id="rId22" Type="http://schemas.openxmlformats.org/officeDocument/2006/relationships/hyperlink" Target="https://amini.info/assets/files/licenses/varjavand-company-activity-license.jpg" TargetMode="External"/><Relationship Id="rId23" Type="http://schemas.openxmlformats.org/officeDocument/2006/relationships/hyperlink" Target="https://amini.info/assets/files/licenses/ai-home-business-license.pdf" TargetMode="External"/><Relationship Id="rId24" Type="http://schemas.openxmlformats.org/officeDocument/2006/relationships/hyperlink" Target="https://amini.info/assets/files/licenses/software-architecture-home-business-license.pdf" TargetMode="External"/><Relationship Id="rId25" Type="http://schemas.openxmlformats.org/officeDocument/2006/relationships/hyperlink" Target="https://amini.info/assets/files/licenses/jewelry-design-home-business-license.pdf" TargetMode="External"/><Relationship Id="rId26" Type="http://schemas.openxmlformats.org/officeDocument/2006/relationships/hyperlink" Target="https://amini.info/assets/files/licenses/gemstone-cutting-home-business-license.pdf" TargetMode="External"/><Relationship Id="rId27" Type="http://schemas.openxmlformats.org/officeDocument/2006/relationships/hyperlink" Target="https://amini.info/assets/files/licenses/software-programming-home-business-license.pdf" TargetMode="External"/><Relationship Id="rId28" Type="http://schemas.openxmlformats.org/officeDocument/2006/relationships/hyperlink" Target="https://www.coursera.org/account/accomplishments/records/EVKUGMGT45RP" TargetMode="External"/><Relationship Id="rId29" Type="http://schemas.openxmlformats.org/officeDocument/2006/relationships/hyperlink" Target="https://www.coursera.org/account/accomplishments/records/RO8QDU44OUOL" TargetMode="External"/><Relationship Id="rId30" Type="http://schemas.openxmlformats.org/officeDocument/2006/relationships/hyperlink" Target="https://www.coursera.org/account/accomplishments/records/IGS15UQQFRV4" TargetMode="External"/><Relationship Id="rId31" Type="http://schemas.openxmlformats.org/officeDocument/2006/relationships/hyperlink" Target="https://www.coursera.org/account/accomplishments/records/O4Y2QT274ZI3" TargetMode="External"/><Relationship Id="rId32" Type="http://schemas.openxmlformats.org/officeDocument/2006/relationships/hyperlink" Target="https://www.coursera.org/account/accomplishments/records/UQWIYV2XAVAV" TargetMode="External"/><Relationship Id="rId33" Type="http://schemas.openxmlformats.org/officeDocument/2006/relationships/hyperlink" Target="https://www.coursera.org/account/accomplishments/specialization/B4YTG7OK3VTG" TargetMode="External"/><Relationship Id="rId34" Type="http://schemas.openxmlformats.org/officeDocument/2006/relationships/hyperlink" Target="https://www.coursera.org/account/accomplishments/records/67L7TVDOHCS4" TargetMode="External"/><Relationship Id="rId35" Type="http://schemas.openxmlformats.org/officeDocument/2006/relationships/hyperlink" Target="https://www.coursera.org/account/accomplishments/records/E1UHZEYRKK2T" TargetMode="External"/><Relationship Id="rId36" Type="http://schemas.openxmlformats.org/officeDocument/2006/relationships/hyperlink" Target="https://www.coursera.org/account/accomplishments/records/TAEBBTUG4LV3" TargetMode="External"/><Relationship Id="rId37" Type="http://schemas.openxmlformats.org/officeDocument/2006/relationships/hyperlink" Target="https://www.coursera.org/account/accomplishments/specialization/6YGL16PGMYOE" TargetMode="External"/><Relationship Id="rId38" Type="http://schemas.openxmlformats.org/officeDocument/2006/relationships/hyperlink" Target="https://www.coursera.org/account/accomplishments/records/ADAC17OAAUTM" TargetMode="External"/><Relationship Id="rId39" Type="http://schemas.openxmlformats.org/officeDocument/2006/relationships/hyperlink" Target="https://www.coursera.org/account/accomplishments/records/BYDLT1NC85UY" TargetMode="External"/><Relationship Id="rId40" Type="http://schemas.openxmlformats.org/officeDocument/2006/relationships/hyperlink" Target="https://www.coursera.org/account/accomplishments/records/OY3RTJ0FB1O9" TargetMode="External"/><Relationship Id="rId41" Type="http://schemas.openxmlformats.org/officeDocument/2006/relationships/hyperlink" Target="https://www.coursera.org/account/accomplishments/records/J8KTD6HZ13TU" TargetMode="External"/><Relationship Id="rId42" Type="http://schemas.openxmlformats.org/officeDocument/2006/relationships/hyperlink" Target="https://www.coursera.org/account/accomplishments/records/Z4TCNOZKS8MI" TargetMode="External"/><Relationship Id="rId43" Type="http://schemas.openxmlformats.org/officeDocument/2006/relationships/hyperlink" Target="https://www.coursera.org/account/accomplishments/records/TOTMC7EZJCGQ" TargetMode="External"/><Relationship Id="rId44" Type="http://schemas.openxmlformats.org/officeDocument/2006/relationships/hyperlink" Target="https://www.coursera.org/account/accomplishments/records/7IHL2H68QMKE" TargetMode="External"/><Relationship Id="rId45" Type="http://schemas.openxmlformats.org/officeDocument/2006/relationships/hyperlink" Target="https://www.coursera.org/account/accomplishments/professional-cert/FUR8P4I0Q1JT" TargetMode="External"/><Relationship Id="rId46" Type="http://schemas.openxmlformats.org/officeDocument/2006/relationships/hyperlink" Target="https://www.coursera.org/account/accomplishments/records/PD3013GV4N42" TargetMode="External"/><Relationship Id="rId47" Type="http://schemas.openxmlformats.org/officeDocument/2006/relationships/hyperlink" Target="https://www.coursera.org/account/accomplishments/records/BQ9NUFWQ8JHO" TargetMode="External"/><Relationship Id="rId48" Type="http://schemas.openxmlformats.org/officeDocument/2006/relationships/hyperlink" Target="https://www.coursera.org/account/accomplishments/records/BF3120EB7YPC" TargetMode="External"/><Relationship Id="rId49" Type="http://schemas.openxmlformats.org/officeDocument/2006/relationships/hyperlink" Target="https://www.coursera.org/account/accomplishments/records/HIHAH8WSFR95" TargetMode="External"/><Relationship Id="rId50" Type="http://schemas.openxmlformats.org/officeDocument/2006/relationships/hyperlink" Target="https://www.coursera.org/account/accomplishments/records/6Y537YJ5QH9J" TargetMode="External"/><Relationship Id="rId51" Type="http://schemas.openxmlformats.org/officeDocument/2006/relationships/hyperlink" Target="https://www.coursera.org/account/accomplishments/records/EK5WJUBLEB92" TargetMode="External"/><Relationship Id="rId52" Type="http://schemas.openxmlformats.org/officeDocument/2006/relationships/hyperlink" Target="https://www.coursera.org/account/accomplishments/records/QFFR5N2AQ26W" TargetMode="External"/><Relationship Id="rId53" Type="http://schemas.openxmlformats.org/officeDocument/2006/relationships/hyperlink" Target="https://www.coursera.org/account/accomplishments/records/RXDSMTEBNYCY" TargetMode="External"/><Relationship Id="rId54" Type="http://schemas.openxmlformats.org/officeDocument/2006/relationships/hyperlink" Target="https://www.coursera.org/account/accomplishments/records/PTMSZ9B6KQ8F" TargetMode="External"/><Relationship Id="rId55" Type="http://schemas.openxmlformats.org/officeDocument/2006/relationships/hyperlink" Target="https://www.coursera.org/account/accomplishments/records/G7DYSPR7M3RR" TargetMode="External"/><Relationship Id="rId56" Type="http://schemas.openxmlformats.org/officeDocument/2006/relationships/hyperlink" Target="https://www.coursera.org/account/accomplishments/records/PAOC4O9D4ALK" TargetMode="External"/><Relationship Id="rId57" Type="http://schemas.openxmlformats.org/officeDocument/2006/relationships/hyperlink" Target="https://www.coursera.org/account/accomplishments/records/LQ39UU674WEF" TargetMode="External"/><Relationship Id="rId58" Type="http://schemas.openxmlformats.org/officeDocument/2006/relationships/hyperlink" Target="https://www.coursera.org/account/accomplishments/records/XICPQ5ZM9KSV" TargetMode="External"/><Relationship Id="rId59" Type="http://schemas.openxmlformats.org/officeDocument/2006/relationships/hyperlink" Target="https://www.coursera.org/account/accomplishments/records/OISIZ0VHN9AP" TargetMode="External"/><Relationship Id="rId60" Type="http://schemas.openxmlformats.org/officeDocument/2006/relationships/hyperlink" Target="https://www.coursera.org/account/accomplishments/records/TRG7BMSS8Q9I" TargetMode="External"/><Relationship Id="rId61" Type="http://schemas.openxmlformats.org/officeDocument/2006/relationships/hyperlink" Target="https://www.coursera.org/account/accomplishments/records/1JH025ZXSAFZ" TargetMode="External"/><Relationship Id="rId62" Type="http://schemas.openxmlformats.org/officeDocument/2006/relationships/hyperlink" Target="https://www.coursera.org/account/accomplishments/records/FLH3PRW9CBDC" TargetMode="External"/><Relationship Id="rId63" Type="http://schemas.openxmlformats.org/officeDocument/2006/relationships/hyperlink" Target="https://www.coursera.org/account/accomplishments/records/CTXPE9DBBSWB" TargetMode="External"/><Relationship Id="rId64" Type="http://schemas.openxmlformats.org/officeDocument/2006/relationships/hyperlink" Target="https://www.coursera.org/account/accomplishments/records/XWTEBYE99LJU" TargetMode="External"/><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footer" Target="footer3.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