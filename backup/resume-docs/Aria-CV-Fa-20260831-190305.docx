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mo.aria.am@gmail.com   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aria-amini.ir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مدیرعامل و رئیس هیئت مدیره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و پژوهشگر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زمین‌شناس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فنی سیستم ابررایانه سرمد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"/>
          <w:b w:val="false"/>
          <w:i w:val="false"/>
          <w:color w:val="1A1A1A"/>
          <w:sz w:val="21"/>
          <w:szCs w:val="21"/>
        </w:rPr>
        <w:t>: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ارائه مشترک با دکتر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سامانه و روش هوشمند شناسایی و زون‌بندی زون‌های تولیدی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Net Pay/Pay Zone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چاه‌های نفت بر پایه همجوشی احتمالاتی چندمدلی و تحلیل عمقی داده‌های لاگ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در دست داوری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درخواست 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مخترع منفرد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به پاس مقاله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«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»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مهارت‌های فنی و تخصصی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علوم زمین و زمین‌شناسی نفت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Petroleum Geology  •  Geochemistry  •  Petrography &amp; Thin-Section Analysis  •  Geological Mapping  •  Geological Data Interpretation  •  Sedimentology &amp; Stratigraphy  •  Structural Geology &amp; Tectonics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 و ابزارهای تخصصی علوم زمین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ArcGIS / ArcGIS Pro  •  QGIS  •  Google Earth Engine  •  ENVI  •  RockWorks  •  Petrel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برنامه‌نویسی، محاسبات و تحلیل داده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Python  •  MATLAB  •  C#  •  JavaScript  •  PHP  •  Bash / Shell Scripting  •  Data Analysis &amp; Visualization  •  Geoscientific Data Modeling &amp; Analysis  •  Large-Scale Data Processing  •  High-Performance Computing (HPC)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زیرساخت، سیستم‌ها و شبکه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Linux  •  Linux System Administration  •  Server Administration  •  Computer Networking  •  Network Infrastructure Management  •  Virtualization &amp; Virtual Machine Management  •  Data Center Infrastructure  •  Server &amp; Compute Resource Management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عمومی و ابزارهای بهره‌وری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Microsoft Office (Word, Excel, PowerPoint)  •  Git  •  GitHub  •  Command-Line Environments  •  Technical Documentation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2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فارسی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زبان مادری  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انگلیسی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توانایی کاری حرفه‌ای  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فرانسوی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 xml:space="preserve">GRE General Test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آذر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کلامی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استدلال کمّی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۱۶۶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تحلیلی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.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صدک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۶۳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آزمون </w:t>
      </w:r>
      <w:r>
        <w:rPr>
          <w:rFonts w:cs="Dana DemiBold" w:ascii="Dana DemiBold" w:hAnsi="Dana DemiBold"/>
          <w:b w:val="false"/>
          <w:i w:val="false"/>
          <w:color w:val="4D4D4D"/>
          <w:sz w:val="16"/>
          <w:szCs w:val="16"/>
        </w:rPr>
        <w:t xml:space="preserve">TOEFL iBT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نمره کل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۱۲۰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درک مطلب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شنیداری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نگارش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۲۸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مکالمه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۳۰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دبیر اجرایی انجمن و مدیر وبسایت انجمن زمین‌شناسی 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کمیته برگزاری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پنج همایش ملی زمین‌شناسی انجمن زمین‌شناسی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سوابق داوطلبانه و فعالیت‌های اجتماعی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همکاری با مجتمع بیمارستانی و توانبخشی کودکان سرطانی محک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مارس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۲۰۲۳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محک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MAHAK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۰۲۰۱۷۵۹۵۹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 محک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۱۰۷۰۴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سفیر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سلامت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 اهدای عضو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۱۳۹۸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انجمن اهدای عضو ایرانیان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Society of Organ Donation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امدادرسانی در بحران و کمک‌های بشردوستانه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۳۷۵۱۴۶۲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ehda.ir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داوطلب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مرکز نوآوری جمعیت هلال احمر جمهوری اسلامی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Iranian Red Crescent Society Innovation Center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امدادرسانی در بحران و کمک‌های بشردوستانه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نیکوکار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تاکنون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مؤسسه خیریه رعد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Raad Charity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حمایت از جانبازان و افراد دارای معلولیت جسمی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شماره عضویت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۴۲۱۲۹۷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مؤسسه رعد یک نهاد خیریه خصوصی است که با هدف حمایت از جامعه افراد دارای معلولیت جسمی فعالیت می‌کند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دوره‌ها، گواهی‌ها و مجوزها</w:t>
      </w:r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Petroleum Engineering with AI Applications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و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Hydrocarbon Exploration and Production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EVKUGMGT45RP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7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Wellhead to Refinery: Midstream Oil and Gas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RO8QDU44OUOL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8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Natural Gas Production and Processing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IGS15UQQFRV4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9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AI &amp; ML Applications in Oil and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O4Y2QT274ZI3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0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Utilities, Safety &amp; Environmental Care in Oil &amp; Gas Industry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UQWIYV2XAVAV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1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12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Google Digital Marketing &amp; E-commerce Professional Certificate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Foundations of Digital Marketing and E-commerce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ADAC17OAAUTM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3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Attract and Engage Customers with Digital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BYDLT1NC85UY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4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From Likes to Leads: Interact with Customers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OY3RTJ0FB1O9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5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Think Outside the Inbox: Email Marketing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J8KTD6HZ13TU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6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Assess for Success: Marketing Analytics and Measurement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Z4TCNOZKS8MI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7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Make the Sale: Build, Launch, and Manage E-commerce Stores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TOTMC7EZJCGQ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8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Satisfaction Guaranteed: Develop Customer Loyalty Online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7IHL2H68QMKE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19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20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گواهینامه حرفه‌ای</w:t>
        </w:r>
      </w:hyperlink>
    </w:p>
    <w:p>
      <w:pPr>
        <w:pStyle w:val="Normal"/>
        <w:bidi w:val="1"/>
        <w:spacing w:lineRule="auto" w:line="240" w:before="40" w:after="0"/>
        <w:jc w:val="left"/>
        <w:rPr/>
      </w:pP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Introduction to Environmental Science</w:t>
      </w:r>
    </w:p>
    <w:p>
      <w:pPr>
        <w:pStyle w:val="Normal"/>
        <w:bidi w:val="1"/>
        <w:spacing w:lineRule="auto" w:line="240" w:before="0" w:after="2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گواهینامه تخصصی و حرفه‌ای کورسرا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دوره</w:t>
      </w:r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Environmental Science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67L7TVDOHCS4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1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Population, Food, and Soil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E1UHZEYRKK2T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2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ind w:left="283"/>
        <w:jc w:val="left"/>
        <w:rPr/>
      </w:pPr>
      <w:r>
        <w:rPr>
          <w:rFonts w:cs="Dana Light" w:ascii="Dana Light" w:hAnsi="Dana Light"/>
          <w:b w:val="false"/>
          <w:i w:val="false"/>
          <w:color w:val="1A1A1A"/>
          <w:sz w:val="16"/>
          <w:szCs w:val="16"/>
          <w:rtl w:val="true"/>
        </w:rPr>
        <w:t xml:space="preserve">- </w:t>
      </w:r>
      <w:r>
        <w:rPr>
          <w:rFonts w:cs="Dana Light" w:ascii="Dana Light" w:hAnsi="Dana Light"/>
          <w:b w:val="false"/>
          <w:i w:val="false"/>
          <w:color w:val="1A1A1A"/>
          <w:sz w:val="16"/>
          <w:szCs w:val="16"/>
        </w:rPr>
        <w:t xml:space="preserve">Energy and Environment 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TAEBBTUG4LV3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3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20" w:after="60"/>
        <w:ind w:left="283"/>
        <w:jc w:val="left"/>
        <w:rPr/>
      </w:pPr>
      <w:hyperlink r:id="rId24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گواهینامه تخصصی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Unity: Design &amp; Deform Meshes for 3D Geometry Control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EDUCBA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PAOC4O9D4ALK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5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Neighborhoods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PD3013GV4N42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6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Transportation Networks and Streetscapes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BQ9NUFWQ8JHO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7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Wind Energy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Technical University of Denmark (DTU)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BF3120EB7YPC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8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Sustainable Regional Principles, Planning and Transportation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HIHAH8WSFR95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29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Positive Psychiatry and Mental Health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University of Sydney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۲۰۲۵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LQ39UU674WEF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0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Markets and Allocations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XICPQ5ZM9KSV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1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Web Development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California, Davis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OISIZ0VHN9AP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2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How to Write and Publish a Scientific Paper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École Polytechnique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TRG7BMSS8Q9I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3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Our Earth: Its Climate, History, and Processes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Manchester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6Y537YJ5QH9J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4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Firm Level Economics: Consumer and Producer Behavior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Illinois Urbana-Champaign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۲۰۲۴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1JH025ZXSAFZ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5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Extinctions: Past, Present, &amp; Future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Emory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EK5WJUBLEB92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6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Electric Power Systems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at Buffalo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QFFR5N2AQ26W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7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Build a Full Website using WordPress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Coursera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FLH3PRW9CBDC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8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Introduction to GIS Mapping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Toronto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RXDSMTEBNYCY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39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Solar Energy Basics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The State University of New York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PTMSZ9B6KQ8F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0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COVID-19 Contact Tracing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Johns Hopkins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CTXPE9DBBSWB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1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Oil &amp; Gas Industry Operations and Markets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Duke University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G7DYSPR7M3RR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2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cs="Dana"/>
          <w:b w:val="false"/>
          <w:i w:val="false"/>
          <w:color w:val="1A1A1A"/>
          <w:sz w:val="16"/>
          <w:szCs w:val="16"/>
        </w:rPr>
        <w:t xml:space="preserve">High Stakes Leadership: Leading in Times of Crisis 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 xml:space="preserve">University of Michigan  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 xml:space="preserve">۲۰۲۳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· XWTEBYE99LJU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3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گواهی</w:t>
        </w:r>
      </w:hyperlink>
    </w:p>
    <w:sectPr>
      <w:footerReference w:type="even" r:id="rId44"/>
      <w:footerReference w:type="default" r:id="rId45"/>
      <w:footerReference w:type="first" r:id="rId46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۸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۸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-aria-amini" TargetMode="External"/><Relationship Id="rId3" Type="http://schemas.openxmlformats.org/officeDocument/2006/relationships/hyperlink" Target="https://aria-amini.ir/" TargetMode="External"/><Relationship Id="rId4" Type="http://schemas.openxmlformats.org/officeDocument/2006/relationships/hyperlink" Target="https://civilica.com/doc/2419015/" TargetMode="External"/><Relationship Id="rId5" Type="http://schemas.openxmlformats.org/officeDocument/2006/relationships/hyperlink" Target="https://civilica.com/doc/2418928/" TargetMode="External"/><Relationship Id="rId6" Type="http://schemas.openxmlformats.org/officeDocument/2006/relationships/hyperlink" Target="https://civilica.com/doc/1963822/" TargetMode="External"/><Relationship Id="rId7" Type="http://schemas.openxmlformats.org/officeDocument/2006/relationships/hyperlink" Target="https://www.coursera.org/account/accomplishments/records/EVKUGMGT45RP" TargetMode="External"/><Relationship Id="rId8" Type="http://schemas.openxmlformats.org/officeDocument/2006/relationships/hyperlink" Target="https://www.coursera.org/account/accomplishments/records/RO8QDU44OUOL" TargetMode="External"/><Relationship Id="rId9" Type="http://schemas.openxmlformats.org/officeDocument/2006/relationships/hyperlink" Target="https://www.coursera.org/account/accomplishments/records/IGS15UQQFRV4" TargetMode="External"/><Relationship Id="rId10" Type="http://schemas.openxmlformats.org/officeDocument/2006/relationships/hyperlink" Target="https://www.coursera.org/account/accomplishments/records/O4Y2QT274ZI3" TargetMode="External"/><Relationship Id="rId11" Type="http://schemas.openxmlformats.org/officeDocument/2006/relationships/hyperlink" Target="https://www.coursera.org/account/accomplishments/records/UQWIYV2XAVAV" TargetMode="External"/><Relationship Id="rId12" Type="http://schemas.openxmlformats.org/officeDocument/2006/relationships/hyperlink" Target="https://www.coursera.org/account/accomplishments/specialization/B4YTG7OK3VTG" TargetMode="External"/><Relationship Id="rId13" Type="http://schemas.openxmlformats.org/officeDocument/2006/relationships/hyperlink" Target="https://www.coursera.org/account/accomplishments/records/ADAC17OAAUTM" TargetMode="External"/><Relationship Id="rId14" Type="http://schemas.openxmlformats.org/officeDocument/2006/relationships/hyperlink" Target="https://www.coursera.org/account/accomplishments/records/BYDLT1NC85UY" TargetMode="External"/><Relationship Id="rId15" Type="http://schemas.openxmlformats.org/officeDocument/2006/relationships/hyperlink" Target="https://www.coursera.org/account/accomplishments/records/OY3RTJ0FB1O9" TargetMode="External"/><Relationship Id="rId16" Type="http://schemas.openxmlformats.org/officeDocument/2006/relationships/hyperlink" Target="https://www.coursera.org/account/accomplishments/records/J8KTD6HZ13TU" TargetMode="External"/><Relationship Id="rId17" Type="http://schemas.openxmlformats.org/officeDocument/2006/relationships/hyperlink" Target="https://www.coursera.org/account/accomplishments/records/Z4TCNOZKS8MI" TargetMode="External"/><Relationship Id="rId18" Type="http://schemas.openxmlformats.org/officeDocument/2006/relationships/hyperlink" Target="https://www.coursera.org/account/accomplishments/records/TOTMC7EZJCGQ" TargetMode="External"/><Relationship Id="rId19" Type="http://schemas.openxmlformats.org/officeDocument/2006/relationships/hyperlink" Target="https://www.coursera.org/account/accomplishments/records/7IHL2H68QMKE" TargetMode="External"/><Relationship Id="rId20" Type="http://schemas.openxmlformats.org/officeDocument/2006/relationships/hyperlink" Target="https://www.coursera.org/account/accomplishments/professional-cert/FUR8P4I0Q1JT" TargetMode="External"/><Relationship Id="rId21" Type="http://schemas.openxmlformats.org/officeDocument/2006/relationships/hyperlink" Target="https://www.coursera.org/account/accomplishments/records/67L7TVDOHCS4" TargetMode="External"/><Relationship Id="rId22" Type="http://schemas.openxmlformats.org/officeDocument/2006/relationships/hyperlink" Target="https://www.coursera.org/account/accomplishments/records/E1UHZEYRKK2T" TargetMode="External"/><Relationship Id="rId23" Type="http://schemas.openxmlformats.org/officeDocument/2006/relationships/hyperlink" Target="https://www.coursera.org/account/accomplishments/records/TAEBBTUG4LV3" TargetMode="External"/><Relationship Id="rId24" Type="http://schemas.openxmlformats.org/officeDocument/2006/relationships/hyperlink" Target="https://www.coursera.org/account/accomplishments/specialization/6YGL16PGMYOE" TargetMode="External"/><Relationship Id="rId25" Type="http://schemas.openxmlformats.org/officeDocument/2006/relationships/hyperlink" Target="https://www.coursera.org/account/accomplishments/records/PAOC4O9D4ALK" TargetMode="External"/><Relationship Id="rId26" Type="http://schemas.openxmlformats.org/officeDocument/2006/relationships/hyperlink" Target="https://www.coursera.org/account/accomplishments/records/PD3013GV4N42" TargetMode="External"/><Relationship Id="rId27" Type="http://schemas.openxmlformats.org/officeDocument/2006/relationships/hyperlink" Target="https://www.coursera.org/account/accomplishments/records/BQ9NUFWQ8JHO" TargetMode="External"/><Relationship Id="rId28" Type="http://schemas.openxmlformats.org/officeDocument/2006/relationships/hyperlink" Target="https://www.coursera.org/account/accomplishments/records/BF3120EB7YPC" TargetMode="External"/><Relationship Id="rId29" Type="http://schemas.openxmlformats.org/officeDocument/2006/relationships/hyperlink" Target="https://www.coursera.org/account/accomplishments/records/HIHAH8WSFR95" TargetMode="External"/><Relationship Id="rId30" Type="http://schemas.openxmlformats.org/officeDocument/2006/relationships/hyperlink" Target="https://www.coursera.org/account/accomplishments/records/LQ39UU674WEF" TargetMode="External"/><Relationship Id="rId31" Type="http://schemas.openxmlformats.org/officeDocument/2006/relationships/hyperlink" Target="https://www.coursera.org/account/accomplishments/records/XICPQ5ZM9KSV" TargetMode="External"/><Relationship Id="rId32" Type="http://schemas.openxmlformats.org/officeDocument/2006/relationships/hyperlink" Target="https://www.coursera.org/account/accomplishments/records/OISIZ0VHN9AP" TargetMode="External"/><Relationship Id="rId33" Type="http://schemas.openxmlformats.org/officeDocument/2006/relationships/hyperlink" Target="https://www.coursera.org/account/accomplishments/records/TRG7BMSS8Q9I" TargetMode="External"/><Relationship Id="rId34" Type="http://schemas.openxmlformats.org/officeDocument/2006/relationships/hyperlink" Target="https://www.coursera.org/account/accomplishments/records/6Y537YJ5QH9J" TargetMode="External"/><Relationship Id="rId35" Type="http://schemas.openxmlformats.org/officeDocument/2006/relationships/hyperlink" Target="https://www.coursera.org/account/accomplishments/records/1JH025ZXSAFZ" TargetMode="External"/><Relationship Id="rId36" Type="http://schemas.openxmlformats.org/officeDocument/2006/relationships/hyperlink" Target="https://www.coursera.org/account/accomplishments/records/EK5WJUBLEB92" TargetMode="External"/><Relationship Id="rId37" Type="http://schemas.openxmlformats.org/officeDocument/2006/relationships/hyperlink" Target="https://www.coursera.org/account/accomplishments/records/QFFR5N2AQ26W" TargetMode="External"/><Relationship Id="rId38" Type="http://schemas.openxmlformats.org/officeDocument/2006/relationships/hyperlink" Target="https://www.coursera.org/account/accomplishments/records/FLH3PRW9CBDC" TargetMode="External"/><Relationship Id="rId39" Type="http://schemas.openxmlformats.org/officeDocument/2006/relationships/hyperlink" Target="https://www.coursera.org/account/accomplishments/records/RXDSMTEBNYCY" TargetMode="External"/><Relationship Id="rId40" Type="http://schemas.openxmlformats.org/officeDocument/2006/relationships/hyperlink" Target="https://www.coursera.org/account/accomplishments/records/PTMSZ9B6KQ8F" TargetMode="External"/><Relationship Id="rId41" Type="http://schemas.openxmlformats.org/officeDocument/2006/relationships/hyperlink" Target="https://www.coursera.org/account/accomplishments/records/CTXPE9DBBSWB" TargetMode="External"/><Relationship Id="rId42" Type="http://schemas.openxmlformats.org/officeDocument/2006/relationships/hyperlink" Target="https://www.coursera.org/account/accomplishments/records/G7DYSPR7M3RR" TargetMode="External"/><Relationship Id="rId43" Type="http://schemas.openxmlformats.org/officeDocument/2006/relationships/hyperlink" Target="https://www.coursera.org/account/accomplishments/records/XWTEBYE99LJU" TargetMode="External"/><Relationship Id="rId44" Type="http://schemas.openxmlformats.org/officeDocument/2006/relationships/footer" Target="footer1.xml"/><Relationship Id="rId45" Type="http://schemas.openxmlformats.org/officeDocument/2006/relationships/footer" Target="footer2.xml"/><Relationship Id="rId46" Type="http://schemas.openxmlformats.org/officeDocument/2006/relationships/footer" Target="footer3.xml"/><Relationship Id="rId47" Type="http://schemas.openxmlformats.org/officeDocument/2006/relationships/numbering" Target="numbering.xml"/><Relationship Id="rId48" Type="http://schemas.openxmlformats.org/officeDocument/2006/relationships/fontTable" Target="fontTable.xml"/><Relationship Id="rId49" Type="http://schemas.openxmlformats.org/officeDocument/2006/relationships/settings" Target="settings.xml"/><Relationship Id="rId50" Type="http://schemas.openxmlformats.org/officeDocument/2006/relationships/theme" Target="theme/theme1.xml"/><Relationship Id="rId5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