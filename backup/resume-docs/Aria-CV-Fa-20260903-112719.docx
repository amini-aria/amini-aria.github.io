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و 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توسعه زیرساخت‌های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، همکاری با اعضای هیئت علمی در اجرای کدها، مشارکت در نگارش مقالات و رفع اشکال کدهای محاسباتی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با استفاده از روش اسپکتروفتومتری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0" w:after="0"/>
        <w:ind w:lef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0" w:after="0"/>
        <w:ind w:lef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60" w:after="0"/>
        <w:ind w:lef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0" w:after="0"/>
        <w:ind w:lef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60" w:after="0"/>
        <w:ind w:lef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0" w:after="0"/>
        <w:ind w:lef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60" w:after="0"/>
        <w:ind w:lef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0" w:after="0"/>
        <w:ind w:lef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60" w:after="0"/>
        <w:ind w:lef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pBdr>
          <w:left w:val="single" w:sz="6" w:space="6" w:color="999999"/>
        </w:pBdr>
        <w:bidi w:val="1"/>
        <w:spacing w:lineRule="auto" w:line="240" w:before="0" w:after="40"/>
        <w:ind w:lef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دوره‌ها، گواهی‌ها و مجوزها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44"/>
      <w:footerReference w:type="default" r:id="rId45"/>
      <w:footerReference w:type="first" r:id="rId4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۱۲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۱۲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hyperlink" Target="https://www.coursera.org/account/accomplishments/records/EVKUGMGT45RP" TargetMode="External"/><Relationship Id="rId8" Type="http://schemas.openxmlformats.org/officeDocument/2006/relationships/hyperlink" Target="https://www.coursera.org/account/accomplishments/records/RO8QDU44OUOL" TargetMode="External"/><Relationship Id="rId9" Type="http://schemas.openxmlformats.org/officeDocument/2006/relationships/hyperlink" Target="https://www.coursera.org/account/accomplishments/records/IGS15UQQFRV4" TargetMode="External"/><Relationship Id="rId10" Type="http://schemas.openxmlformats.org/officeDocument/2006/relationships/hyperlink" Target="https://www.coursera.org/account/accomplishments/records/O4Y2QT274ZI3" TargetMode="External"/><Relationship Id="rId11" Type="http://schemas.openxmlformats.org/officeDocument/2006/relationships/hyperlink" Target="https://www.coursera.org/account/accomplishments/records/UQWIYV2XAVAV" TargetMode="External"/><Relationship Id="rId12" Type="http://schemas.openxmlformats.org/officeDocument/2006/relationships/hyperlink" Target="https://www.coursera.org/account/accomplishments/specialization/B4YTG7OK3VTG" TargetMode="External"/><Relationship Id="rId13" Type="http://schemas.openxmlformats.org/officeDocument/2006/relationships/hyperlink" Target="https://www.coursera.org/account/accomplishments/records/67L7TVDOHCS4" TargetMode="External"/><Relationship Id="rId14" Type="http://schemas.openxmlformats.org/officeDocument/2006/relationships/hyperlink" Target="https://www.coursera.org/account/accomplishments/records/E1UHZEYRKK2T" TargetMode="External"/><Relationship Id="rId15" Type="http://schemas.openxmlformats.org/officeDocument/2006/relationships/hyperlink" Target="https://www.coursera.org/account/accomplishments/records/TAEBBTUG4LV3" TargetMode="External"/><Relationship Id="rId16" Type="http://schemas.openxmlformats.org/officeDocument/2006/relationships/hyperlink" Target="https://www.coursera.org/account/accomplishments/specialization/6YGL16PGMYOE" TargetMode="External"/><Relationship Id="rId17" Type="http://schemas.openxmlformats.org/officeDocument/2006/relationships/hyperlink" Target="https://www.coursera.org/account/accomplishments/records/ADAC17OAAUTM" TargetMode="External"/><Relationship Id="rId18" Type="http://schemas.openxmlformats.org/officeDocument/2006/relationships/hyperlink" Target="https://www.coursera.org/account/accomplishments/records/BYDLT1NC85UY" TargetMode="External"/><Relationship Id="rId19" Type="http://schemas.openxmlformats.org/officeDocument/2006/relationships/hyperlink" Target="https://www.coursera.org/account/accomplishments/records/OY3RTJ0FB1O9" TargetMode="External"/><Relationship Id="rId20" Type="http://schemas.openxmlformats.org/officeDocument/2006/relationships/hyperlink" Target="https://www.coursera.org/account/accomplishments/records/J8KTD6HZ13TU" TargetMode="External"/><Relationship Id="rId21" Type="http://schemas.openxmlformats.org/officeDocument/2006/relationships/hyperlink" Target="https://www.coursera.org/account/accomplishments/records/Z4TCNOZKS8MI" TargetMode="External"/><Relationship Id="rId22" Type="http://schemas.openxmlformats.org/officeDocument/2006/relationships/hyperlink" Target="https://www.coursera.org/account/accomplishments/records/TOTMC7EZJCGQ" TargetMode="External"/><Relationship Id="rId23" Type="http://schemas.openxmlformats.org/officeDocument/2006/relationships/hyperlink" Target="https://www.coursera.org/account/accomplishments/records/7IHL2H68QMKE" TargetMode="External"/><Relationship Id="rId24" Type="http://schemas.openxmlformats.org/officeDocument/2006/relationships/hyperlink" Target="https://www.coursera.org/account/accomplishments/professional-cert/FUR8P4I0Q1JT" TargetMode="External"/><Relationship Id="rId25" Type="http://schemas.openxmlformats.org/officeDocument/2006/relationships/hyperlink" Target="https://www.coursera.org/account/accomplishments/records/PD3013GV4N42" TargetMode="External"/><Relationship Id="rId26" Type="http://schemas.openxmlformats.org/officeDocument/2006/relationships/hyperlink" Target="https://www.coursera.org/account/accomplishments/records/BQ9NUFWQ8JHO" TargetMode="External"/><Relationship Id="rId27" Type="http://schemas.openxmlformats.org/officeDocument/2006/relationships/hyperlink" Target="https://www.coursera.org/account/accomplishments/records/BF3120EB7YPC" TargetMode="External"/><Relationship Id="rId28" Type="http://schemas.openxmlformats.org/officeDocument/2006/relationships/hyperlink" Target="https://www.coursera.org/account/accomplishments/records/HIHAH8WSFR95" TargetMode="External"/><Relationship Id="rId29" Type="http://schemas.openxmlformats.org/officeDocument/2006/relationships/hyperlink" Target="https://www.coursera.org/account/accomplishments/records/6Y537YJ5QH9J" TargetMode="External"/><Relationship Id="rId30" Type="http://schemas.openxmlformats.org/officeDocument/2006/relationships/hyperlink" Target="https://www.coursera.org/account/accomplishments/records/EK5WJUBLEB92" TargetMode="External"/><Relationship Id="rId31" Type="http://schemas.openxmlformats.org/officeDocument/2006/relationships/hyperlink" Target="https://www.coursera.org/account/accomplishments/records/QFFR5N2AQ26W" TargetMode="External"/><Relationship Id="rId32" Type="http://schemas.openxmlformats.org/officeDocument/2006/relationships/hyperlink" Target="https://www.coursera.org/account/accomplishments/records/RXDSMTEBNYCY" TargetMode="External"/><Relationship Id="rId33" Type="http://schemas.openxmlformats.org/officeDocument/2006/relationships/hyperlink" Target="https://www.coursera.org/account/accomplishments/records/PTMSZ9B6KQ8F" TargetMode="External"/><Relationship Id="rId34" Type="http://schemas.openxmlformats.org/officeDocument/2006/relationships/hyperlink" Target="https://www.coursera.org/account/accomplishments/records/G7DYSPR7M3RR" TargetMode="External"/><Relationship Id="rId35" Type="http://schemas.openxmlformats.org/officeDocument/2006/relationships/hyperlink" Target="https://www.coursera.org/account/accomplishments/records/PAOC4O9D4ALK" TargetMode="External"/><Relationship Id="rId36" Type="http://schemas.openxmlformats.org/officeDocument/2006/relationships/hyperlink" Target="https://www.coursera.org/account/accomplishments/records/LQ39UU674WEF" TargetMode="External"/><Relationship Id="rId37" Type="http://schemas.openxmlformats.org/officeDocument/2006/relationships/hyperlink" Target="https://www.coursera.org/account/accomplishments/records/XICPQ5ZM9KSV" TargetMode="External"/><Relationship Id="rId38" Type="http://schemas.openxmlformats.org/officeDocument/2006/relationships/hyperlink" Target="https://www.coursera.org/account/accomplishments/records/OISIZ0VHN9AP" TargetMode="External"/><Relationship Id="rId39" Type="http://schemas.openxmlformats.org/officeDocument/2006/relationships/hyperlink" Target="https://www.coursera.org/account/accomplishments/records/TRG7BMSS8Q9I" TargetMode="External"/><Relationship Id="rId40" Type="http://schemas.openxmlformats.org/officeDocument/2006/relationships/hyperlink" Target="https://www.coursera.org/account/accomplishments/records/1JH025ZXSAFZ" TargetMode="External"/><Relationship Id="rId41" Type="http://schemas.openxmlformats.org/officeDocument/2006/relationships/hyperlink" Target="https://www.coursera.org/account/accomplishments/records/FLH3PRW9CBDC" TargetMode="External"/><Relationship Id="rId42" Type="http://schemas.openxmlformats.org/officeDocument/2006/relationships/hyperlink" Target="https://www.coursera.org/account/accomplishments/records/CTXPE9DBBSWB" TargetMode="External"/><Relationship Id="rId43" Type="http://schemas.openxmlformats.org/officeDocument/2006/relationships/hyperlink" Target="https://www.coursera.org/account/accomplishments/records/XWTEBYE99LJU" TargetMode="Externa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